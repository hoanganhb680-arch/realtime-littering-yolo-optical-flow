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pPr>
      <w:r>
        <w:rPr>
          <w:rFonts w:ascii="Calibri" w:hAnsi="Calibri" w:eastAsia="Calibri"/>
          <w:b/>
          <w:i w:val="0"/>
          <w:color w:val="2E74B5"/>
          <w:sz w:val="26"/>
        </w:rPr>
        <w:t>TÀI LIỆU VẤN ĐÁP</w:t>
      </w:r>
    </w:p>
    <w:p>
      <w:pPr>
        <w:keepNext/>
        <w:spacing w:after="80" w:line="300" w:lineRule="auto"/>
      </w:pPr>
      <w:r>
        <w:rPr>
          <w:rFonts w:ascii="Calibri" w:hAnsi="Calibri" w:eastAsia="Calibri"/>
          <w:b/>
          <w:i w:val="0"/>
          <w:color w:val="0B2545"/>
          <w:sz w:val="50"/>
        </w:rPr>
        <w:t>Khối Perception + Tracking</w:t>
      </w:r>
    </w:p>
    <w:p>
      <w:pPr>
        <w:spacing w:after="240" w:line="300" w:lineRule="auto"/>
      </w:pPr>
      <w:r>
        <w:rPr>
          <w:rFonts w:ascii="Calibri" w:hAnsi="Calibri" w:eastAsia="Calibri"/>
          <w:b w:val="0"/>
          <w:i w:val="0"/>
          <w:color w:val="5A5A5A"/>
          <w:sz w:val="26"/>
        </w:rPr>
        <w:t>YOLOv8s - ByteTrack - MOG2 - Optical Flow trong hệ thống phát hiện hành vi vứt rác</w:t>
      </w:r>
    </w:p>
    <w:tbl>
      <w:tblPr>
        <w:tblW w:type="dxa" w:w="9216"/>
        <w:jc w:val="left"/>
        <w:tblLayout w:type="fixed"/>
        <w:tblLook w:firstColumn="1" w:firstRow="1" w:lastColumn="0" w:lastRow="0" w:noHBand="0" w:noVBand="1" w:val="04A0"/>
        <w:tblInd w:w="120" w:type="dxa"/>
      </w:tblPr>
      <w:tblGrid>
        <w:gridCol w:w="4680"/>
        <w:gridCol w:w="4680"/>
      </w:tblGrid>
      <w:tr>
        <w:tc>
          <w:tcPr>
            <w:tcW w:type="dxa" w:w="4680"/>
            <w:shd w:fill="F8FAFC"/>
          </w:tcPr>
          <w:p>
            <w:pPr>
              <w:spacing w:after="0" w:line="276" w:lineRule="auto"/>
            </w:pPr>
            <w:r>
              <w:rPr>
                <w:rFonts w:ascii="Calibri" w:hAnsi="Calibri" w:eastAsia="Calibri"/>
                <w:b/>
                <w:color w:val="0B2545"/>
                <w:sz w:val="20"/>
              </w:rPr>
              <w:t>Phần phụ trách</w:t>
            </w:r>
          </w:p>
        </w:tc>
        <w:tc>
          <w:tcPr>
            <w:tcW w:type="dxa" w:w="4680"/>
          </w:tcPr>
          <w:p>
            <w:pPr>
              <w:spacing w:after="0" w:line="276" w:lineRule="auto"/>
            </w:pPr>
            <w:r>
              <w:rPr>
                <w:rFonts w:ascii="Calibri" w:hAnsi="Calibri" w:eastAsia="Calibri"/>
                <w:b w:val="0"/>
                <w:sz w:val="20"/>
              </w:rPr>
              <w:t>Khối nhận thức thị giác và mã hóa thông tin không-thời gian trước khi tính điểm thủ phạm</w:t>
            </w:r>
          </w:p>
        </w:tc>
      </w:tr>
      <w:tr>
        <w:tc>
          <w:tcPr>
            <w:tcW w:type="dxa" w:w="4680"/>
            <w:shd w:fill="F8FAFC"/>
          </w:tcPr>
          <w:p>
            <w:pPr>
              <w:spacing w:after="0" w:line="276" w:lineRule="auto"/>
            </w:pPr>
            <w:r>
              <w:rPr>
                <w:rFonts w:ascii="Calibri" w:hAnsi="Calibri" w:eastAsia="Calibri"/>
                <w:b/>
                <w:color w:val="0B2545"/>
                <w:sz w:val="20"/>
              </w:rPr>
              <w:t>Tên tiếng Anh nên nói</w:t>
            </w:r>
          </w:p>
        </w:tc>
        <w:tc>
          <w:tcPr>
            <w:tcW w:type="dxa" w:w="4680"/>
          </w:tcPr>
          <w:p>
            <w:pPr>
              <w:spacing w:after="0" w:line="276" w:lineRule="auto"/>
            </w:pPr>
            <w:r>
              <w:rPr>
                <w:rFonts w:ascii="Calibri" w:hAnsi="Calibri" w:eastAsia="Calibri"/>
                <w:b w:val="0"/>
                <w:sz w:val="20"/>
              </w:rPr>
              <w:t>Spatio-temporal Perception Module hoặc Detection &amp; Tracking / Motion-assisted Perception Layer</w:t>
            </w:r>
          </w:p>
        </w:tc>
      </w:tr>
      <w:tr>
        <w:tc>
          <w:tcPr>
            <w:tcW w:type="dxa" w:w="4680"/>
            <w:shd w:fill="F8FAFC"/>
          </w:tcPr>
          <w:p>
            <w:pPr>
              <w:spacing w:after="0" w:line="276" w:lineRule="auto"/>
            </w:pPr>
            <w:r>
              <w:rPr>
                <w:rFonts w:ascii="Calibri" w:hAnsi="Calibri" w:eastAsia="Calibri"/>
                <w:b/>
                <w:color w:val="0B2545"/>
                <w:sz w:val="20"/>
              </w:rPr>
              <w:t>Mục tiêu</w:t>
            </w:r>
          </w:p>
        </w:tc>
        <w:tc>
          <w:tcPr>
            <w:tcW w:type="dxa" w:w="4680"/>
          </w:tcPr>
          <w:p>
            <w:pPr>
              <w:spacing w:after="0" w:line="276" w:lineRule="auto"/>
            </w:pPr>
            <w:r>
              <w:rPr>
                <w:rFonts w:ascii="Calibri" w:hAnsi="Calibri" w:eastAsia="Calibri"/>
                <w:b w:val="0"/>
                <w:sz w:val="20"/>
              </w:rPr>
              <w:t>Biến video thô thành dữ liệu có cấu trúc: người/rác ở đâu, ID nào, di chuyển thế nào, rác xuất hiện và mất tạm thời ra sao</w:t>
            </w:r>
          </w:p>
        </w:tc>
      </w:tr>
      <w:tr>
        <w:tc>
          <w:tcPr>
            <w:tcW w:type="dxa" w:w="4680"/>
            <w:shd w:fill="F8FAFC"/>
          </w:tcPr>
          <w:p>
            <w:pPr>
              <w:spacing w:after="0" w:line="276" w:lineRule="auto"/>
            </w:pPr>
            <w:r>
              <w:rPr>
                <w:rFonts w:ascii="Calibri" w:hAnsi="Calibri" w:eastAsia="Calibri"/>
                <w:b/>
                <w:color w:val="0B2545"/>
                <w:sz w:val="20"/>
              </w:rPr>
              <w:t>Cách dùng tài liệu</w:t>
            </w:r>
          </w:p>
        </w:tc>
        <w:tc>
          <w:tcPr>
            <w:tcW w:type="dxa" w:w="4680"/>
          </w:tcPr>
          <w:p>
            <w:pPr>
              <w:spacing w:after="0" w:line="276" w:lineRule="auto"/>
            </w:pPr>
            <w:r>
              <w:rPr>
                <w:rFonts w:ascii="Calibri" w:hAnsi="Calibri" w:eastAsia="Calibri"/>
                <w:b w:val="0"/>
                <w:sz w:val="20"/>
              </w:rPr>
              <w:t>Học câu trả lời ngắn trước; đọc phần giải thích sâu để trả lời khi thầy hỏi bản chất thuật toán</w:t>
            </w:r>
          </w:p>
        </w:tc>
      </w:tr>
      <w:tr>
        <w:tc>
          <w:tcPr>
            <w:tcW w:type="dxa" w:w="4680"/>
            <w:shd w:fill="F8FAFC"/>
          </w:tcPr>
          <w:p>
            <w:pPr>
              <w:spacing w:after="0" w:line="276" w:lineRule="auto"/>
            </w:pPr>
            <w:r>
              <w:rPr>
                <w:rFonts w:ascii="Calibri" w:hAnsi="Calibri" w:eastAsia="Calibri"/>
                <w:b/>
                <w:color w:val="0B2545"/>
                <w:sz w:val="20"/>
              </w:rPr>
              <w:t>Ngày tạo</w:t>
            </w:r>
          </w:p>
        </w:tc>
        <w:tc>
          <w:tcPr>
            <w:tcW w:type="dxa" w:w="4680"/>
          </w:tcPr>
          <w:p>
            <w:pPr>
              <w:spacing w:after="0" w:line="276" w:lineRule="auto"/>
            </w:pPr>
            <w:r>
              <w:rPr>
                <w:rFonts w:ascii="Calibri" w:hAnsi="Calibri" w:eastAsia="Calibri"/>
                <w:b w:val="0"/>
                <w:sz w:val="20"/>
              </w:rPr>
              <w:t>26/06/2026</w:t>
            </w:r>
          </w:p>
        </w:tc>
      </w:tr>
    </w:tbl>
    <w:p>
      <w:pPr>
        <w:spacing w:after="80"/>
      </w:pP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EAF6EA"/>
          </w:tcPr>
          <w:p>
            <w:pPr>
              <w:spacing w:after="60"/>
            </w:pPr>
            <w:r/>
            <w:r>
              <w:rPr>
                <w:rFonts w:ascii="Calibri" w:hAnsi="Calibri" w:eastAsia="Calibri"/>
                <w:b/>
                <w:color w:val="0B2545"/>
              </w:rPr>
              <w:t>Câu chốt nên học thuộc</w:t>
            </w:r>
          </w:p>
          <w:p>
            <w:pPr>
              <w:spacing w:after="0" w:line="288" w:lineRule="auto"/>
            </w:pPr>
            <w:r>
              <w:rPr>
                <w:rFonts w:ascii="Calibri" w:hAnsi="Calibri" w:eastAsia="Calibri"/>
                <w:sz w:val="21"/>
              </w:rPr>
              <w:t>Phần của em không trực tiếp kết luận ai vi phạm. Nó là tầng nhận thức video: YOLO phát hiện người/rác, ByteTrack giữ ID theo thời gian, MOG2 phát hiện foreground/chuyển động, Optical Flow ước lượng hướng di chuyển. Các tín hiệu này được mã hóa thành lịch sử vị trí và vector chuyển động để tầng Ownership Score suy luận thủ phạm.</w:t>
            </w:r>
          </w:p>
        </w:tc>
      </w:tr>
    </w:tbl>
    <w:p>
      <w:pPr>
        <w:spacing w:after="40"/>
      </w:pPr>
    </w:p>
    <w:p>
      <w:pPr>
        <w:pStyle w:val="Heading1"/>
        <w:spacing w:line="300" w:lineRule="auto"/>
      </w:pPr>
      <w:r>
        <w:rPr>
          <w:rFonts w:ascii="Calibri" w:hAnsi="Calibri" w:eastAsia="Calibri"/>
          <w:b w:val="0"/>
          <w:i w:val="0"/>
        </w:rPr>
        <w:t>Mục lục học nhanh</w:t>
      </w:r>
    </w:p>
    <w:p>
      <w:pPr>
        <w:pStyle w:val="ListBullet"/>
        <w:spacing w:after="80" w:line="300" w:lineRule="auto"/>
      </w:pPr>
      <w:r>
        <w:rPr>
          <w:rFonts w:ascii="Calibri" w:hAnsi="Calibri" w:eastAsia="Calibri"/>
        </w:rPr>
        <w:t>1. Cách gọi đúng phần của em và câu trả lời tổng quan</w:t>
      </w:r>
    </w:p>
    <w:p>
      <w:pPr>
        <w:pStyle w:val="ListBullet"/>
        <w:spacing w:after="80" w:line="300" w:lineRule="auto"/>
      </w:pPr>
      <w:r>
        <w:rPr>
          <w:rFonts w:ascii="Calibri" w:hAnsi="Calibri" w:eastAsia="Calibri"/>
        </w:rPr>
        <w:t>2. Luồng code khi một frame video đi qua hệ thống</w:t>
      </w:r>
    </w:p>
    <w:p>
      <w:pPr>
        <w:pStyle w:val="ListBullet"/>
        <w:spacing w:after="80" w:line="300" w:lineRule="auto"/>
      </w:pPr>
      <w:r>
        <w:rPr>
          <w:rFonts w:ascii="Calibri" w:hAnsi="Calibri" w:eastAsia="Calibri"/>
        </w:rPr>
        <w:t>3. YOLOv8s: từ ảnh đầu vào tới bbox person/trash</w:t>
      </w:r>
    </w:p>
    <w:p>
      <w:pPr>
        <w:pStyle w:val="ListBullet"/>
        <w:spacing w:after="80" w:line="300" w:lineRule="auto"/>
      </w:pPr>
      <w:r>
        <w:rPr>
          <w:rFonts w:ascii="Calibri" w:hAnsi="Calibri" w:eastAsia="Calibri"/>
        </w:rPr>
        <w:t>4. ByteTrack: giữ ID, lost track, ghép bbox với track cũ</w:t>
      </w:r>
    </w:p>
    <w:p>
      <w:pPr>
        <w:pStyle w:val="ListBullet"/>
        <w:spacing w:after="80" w:line="300" w:lineRule="auto"/>
      </w:pPr>
      <w:r>
        <w:rPr>
          <w:rFonts w:ascii="Calibri" w:hAnsi="Calibri" w:eastAsia="Calibri"/>
        </w:rPr>
        <w:t>5. MOG2: mô hình nền, foreground, phục hồi rác bị mất</w:t>
      </w:r>
    </w:p>
    <w:p>
      <w:pPr>
        <w:pStyle w:val="ListBullet"/>
        <w:spacing w:after="80" w:line="300" w:lineRule="auto"/>
      </w:pPr>
      <w:r>
        <w:rPr>
          <w:rFonts w:ascii="Calibri" w:hAnsi="Calibri" w:eastAsia="Calibri"/>
        </w:rPr>
        <w:t>6. Optical Flow Lucas-Kanade: bản chất toán học và cách code dùng</w:t>
      </w:r>
    </w:p>
    <w:p>
      <w:pPr>
        <w:pStyle w:val="ListBullet"/>
        <w:spacing w:after="80" w:line="300" w:lineRule="auto"/>
      </w:pPr>
      <w:r>
        <w:rPr>
          <w:rFonts w:ascii="Calibri" w:hAnsi="Calibri" w:eastAsia="Calibri"/>
        </w:rPr>
        <w:t>7. Các thông số quan trọng trong code hiện tại</w:t>
      </w:r>
    </w:p>
    <w:p>
      <w:pPr>
        <w:pStyle w:val="ListBullet"/>
        <w:spacing w:after="80" w:line="300" w:lineRule="auto"/>
      </w:pPr>
      <w:r>
        <w:rPr>
          <w:rFonts w:ascii="Calibri" w:hAnsi="Calibri" w:eastAsia="Calibri"/>
        </w:rPr>
        <w:t>8. Case thật: video 366 và video đi xe</w:t>
      </w:r>
    </w:p>
    <w:p>
      <w:pPr>
        <w:pStyle w:val="ListBullet"/>
        <w:spacing w:after="80" w:line="300" w:lineRule="auto"/>
      </w:pPr>
      <w:r>
        <w:rPr>
          <w:rFonts w:ascii="Calibri" w:hAnsi="Calibri" w:eastAsia="Calibri"/>
        </w:rPr>
        <w:t>9. Bộ câu hỏi vấn đáp chi tiết theo từng module</w:t>
      </w:r>
    </w:p>
    <w:p>
      <w:pPr>
        <w:pStyle w:val="ListBullet"/>
        <w:spacing w:after="80" w:line="300" w:lineRule="auto"/>
      </w:pPr>
      <w:r>
        <w:rPr>
          <w:rFonts w:ascii="Calibri" w:hAnsi="Calibri" w:eastAsia="Calibri"/>
        </w:rPr>
        <w:t>10. Checklist học thuộc trước khi vào vấn đáp</w:t>
      </w:r>
    </w:p>
    <w:p>
      <w:r>
        <w:br w:type="page"/>
      </w:r>
    </w:p>
    <w:p>
      <w:pPr>
        <w:pStyle w:val="Heading1"/>
        <w:spacing w:line="300" w:lineRule="auto"/>
      </w:pPr>
      <w:r>
        <w:rPr>
          <w:rFonts w:ascii="Calibri" w:hAnsi="Calibri" w:eastAsia="Calibri"/>
          <w:b w:val="0"/>
          <w:i w:val="0"/>
        </w:rPr>
        <w:t>1. Gọi đúng phần của em là gì?</w:t>
      </w:r>
    </w:p>
    <w:p>
      <w:pPr>
        <w:pStyle w:val="Heading2"/>
        <w:spacing w:line="300" w:lineRule="auto"/>
      </w:pPr>
      <w:r>
        <w:rPr>
          <w:rFonts w:ascii="Calibri" w:hAnsi="Calibri" w:eastAsia="Calibri"/>
          <w:b w:val="0"/>
          <w:i w:val="0"/>
        </w:rPr>
        <w:t>Tên nên dùng khi thuyết trình</w:t>
      </w:r>
    </w:p>
    <w:p>
      <w:pPr>
        <w:pStyle w:val="ListBullet"/>
        <w:spacing w:after="80" w:line="300" w:lineRule="auto"/>
      </w:pPr>
      <w:r>
        <w:rPr>
          <w:rFonts w:ascii="Calibri" w:hAnsi="Calibri" w:eastAsia="Calibri"/>
        </w:rPr>
        <w:t>Tiếng Việt: Khối nhận thức thị giác và mã hóa thông tin không-thời gian.</w:t>
      </w:r>
    </w:p>
    <w:p>
      <w:pPr>
        <w:pStyle w:val="ListBullet"/>
        <w:spacing w:after="80" w:line="300" w:lineRule="auto"/>
      </w:pPr>
      <w:r>
        <w:rPr>
          <w:rFonts w:ascii="Calibri" w:hAnsi="Calibri" w:eastAsia="Calibri"/>
        </w:rPr>
        <w:t>Tiếng Anh: Spatio-temporal Perception Module.</w:t>
      </w:r>
    </w:p>
    <w:p>
      <w:pPr>
        <w:pStyle w:val="ListBullet"/>
        <w:spacing w:after="80" w:line="300" w:lineRule="auto"/>
      </w:pPr>
      <w:r>
        <w:rPr>
          <w:rFonts w:ascii="Calibri" w:hAnsi="Calibri" w:eastAsia="Calibri"/>
        </w:rPr>
        <w:t>Tên dễ hiểu hơn: Khối Detection + Tracking + Motion Encoding.</w:t>
      </w:r>
    </w:p>
    <w:p>
      <w:pPr>
        <w:pStyle w:val="ListBullet"/>
        <w:spacing w:after="80" w:line="300" w:lineRule="auto"/>
      </w:pPr>
      <w:r>
        <w:rPr>
          <w:rFonts w:ascii="Calibri" w:hAnsi="Calibri" w:eastAsia="Calibri"/>
        </w:rPr>
        <w:t>Nếu nói với thầy: đây là khối tiền suy luận, cung cấp bằng chứng cho phần tính điểm thủ phạm.</w:t>
      </w: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E8EEF5"/>
          </w:tcPr>
          <w:p>
            <w:pPr>
              <w:spacing w:after="60"/>
            </w:pPr>
            <w:r/>
            <w:r>
              <w:rPr>
                <w:rFonts w:ascii="Calibri" w:hAnsi="Calibri" w:eastAsia="Calibri"/>
                <w:b/>
                <w:color w:val="0B2545"/>
              </w:rPr>
              <w:t>Câu nói 30 giây</w:t>
            </w:r>
          </w:p>
          <w:p>
            <w:pPr>
              <w:spacing w:after="0" w:line="288" w:lineRule="auto"/>
            </w:pPr>
            <w:r>
              <w:rPr>
                <w:rFonts w:ascii="Calibri" w:hAnsi="Calibri" w:eastAsia="Calibri"/>
                <w:sz w:val="21"/>
              </w:rPr>
              <w:t>Phần của em nhận video đầu vào, dùng YOLOv8s để phát hiện người và rác, dùng ByteTrack để giữ ID qua nhiều frame, dùng MOG2 để phát hiện vùng chuyển động/foreground, và dùng Optical Flow Lucas-Kanade để lấy hướng di chuyển ngắn hạn. Từ đó hệ thống có dữ liệu không-thời gian như ID người, vị trí chân người, tâm rác, lịch sử quỹ đạo và hướng chuyển động. Phần Ownership Score phía sau mới dùng các dữ liệu này để kết luận người vi phạm.</w:t>
            </w:r>
          </w:p>
        </w:tc>
      </w:tr>
    </w:tbl>
    <w:p>
      <w:pPr>
        <w:spacing w:after="40"/>
      </w:pPr>
    </w:p>
    <w:p>
      <w:pPr>
        <w:pStyle w:val="Heading2"/>
        <w:spacing w:line="300" w:lineRule="auto"/>
      </w:pPr>
      <w:r>
        <w:rPr>
          <w:rFonts w:ascii="Calibri" w:hAnsi="Calibri" w:eastAsia="Calibri"/>
          <w:b w:val="0"/>
          <w:i w:val="0"/>
        </w:rPr>
        <w:t>Vì sao gọi là mã hóa thông tin không-thời gian?</w:t>
      </w:r>
    </w:p>
    <w:p>
      <w:pPr>
        <w:pStyle w:val="ListBullet"/>
        <w:spacing w:after="80" w:line="300" w:lineRule="auto"/>
      </w:pPr>
      <w:r>
        <w:rPr>
          <w:rFonts w:ascii="Calibri" w:hAnsi="Calibri" w:eastAsia="Calibri"/>
        </w:rPr>
        <w:t>Không gian: YOLO cho biết bbox người/rác nằm ở đâu trong từng frame.</w:t>
      </w:r>
    </w:p>
    <w:p>
      <w:pPr>
        <w:pStyle w:val="ListBullet"/>
        <w:spacing w:after="80" w:line="300" w:lineRule="auto"/>
      </w:pPr>
      <w:r>
        <w:rPr>
          <w:rFonts w:ascii="Calibri" w:hAnsi="Calibri" w:eastAsia="Calibri"/>
        </w:rPr>
        <w:t>Thời gian: ByteTrack và lịch sử frame cho biết cùng một người/rác tồn tại qua nhiều frame như thế nào.</w:t>
      </w:r>
    </w:p>
    <w:p>
      <w:pPr>
        <w:pStyle w:val="ListBullet"/>
        <w:spacing w:after="80" w:line="300" w:lineRule="auto"/>
      </w:pPr>
      <w:r>
        <w:rPr>
          <w:rFonts w:ascii="Calibri" w:hAnsi="Calibri" w:eastAsia="Calibri"/>
        </w:rPr>
        <w:t>Chuyển động: Optical Flow cho vector hướng đi; MOG2 cho vùng foreground/chuyển động.</w:t>
      </w:r>
    </w:p>
    <w:p>
      <w:pPr>
        <w:pStyle w:val="ListBullet"/>
        <w:spacing w:after="80" w:line="300" w:lineRule="auto"/>
      </w:pPr>
      <w:r>
        <w:rPr>
          <w:rFonts w:ascii="Calibri" w:hAnsi="Calibri" w:eastAsia="Calibri"/>
        </w:rPr>
        <w:t>Kết quả cuối của khối này không phải nhãn vi phạm, mà là dữ liệu có cấu trúc để scoring.</w:t>
      </w:r>
    </w:p>
    <w:p>
      <w:pPr>
        <w:pStyle w:val="Heading1"/>
        <w:spacing w:line="300" w:lineRule="auto"/>
      </w:pPr>
      <w:r>
        <w:rPr>
          <w:rFonts w:ascii="Calibri" w:hAnsi="Calibri" w:eastAsia="Calibri"/>
          <w:b w:val="0"/>
          <w:i w:val="0"/>
        </w:rPr>
        <w:t>2. Luồng code hoạt động khi video bắt đầu</w:t>
      </w:r>
    </w:p>
    <w:p>
      <w:pPr>
        <w:pStyle w:val="Heading2"/>
        <w:spacing w:line="300" w:lineRule="auto"/>
      </w:pPr>
      <w:r>
        <w:rPr>
          <w:rFonts w:ascii="Calibri" w:hAnsi="Calibri" w:eastAsia="Calibri"/>
          <w:b w:val="0"/>
          <w:i w:val="0"/>
        </w:rPr>
        <w:t>Luồng lớn trong runtime</w:t>
      </w:r>
    </w:p>
    <w:p>
      <w:pPr>
        <w:spacing w:before="40" w:after="120" w:line="252" w:lineRule="auto"/>
        <w:ind w:left="288"/>
      </w:pPr>
      <w:r>
        <w:rPr>
          <w:rFonts w:ascii="Consolas" w:hAnsi="Consolas" w:eastAsia="Consolas"/>
          <w:color w:val="282828"/>
          <w:sz w:val="19"/>
        </w:rPr>
        <w:t>TrashViolationDetector.run()</w:t>
        <w:br/>
      </w:r>
      <w:r>
        <w:rPr>
          <w:rFonts w:ascii="Consolas" w:hAnsi="Consolas" w:eastAsia="Consolas"/>
          <w:color w:val="282828"/>
          <w:sz w:val="19"/>
        </w:rPr>
        <w:t xml:space="preserve">  -&gt; validate model/video path</w:t>
        <w:br/>
      </w:r>
      <w:r>
        <w:rPr>
          <w:rFonts w:ascii="Consolas" w:hAnsi="Consolas" w:eastAsia="Consolas"/>
          <w:color w:val="282828"/>
          <w:sz w:val="19"/>
        </w:rPr>
        <w:t xml:space="preserve">  -&gt; model = YOLO(weights/best.pt)</w:t>
        <w:br/>
      </w:r>
      <w:r>
        <w:rPr>
          <w:rFonts w:ascii="Consolas" w:hAnsi="Consolas" w:eastAsia="Consolas"/>
          <w:color w:val="282828"/>
          <w:sz w:val="19"/>
        </w:rPr>
        <w:t xml:space="preserve">  -&gt; build track kwargs: imgsz/conf/iou/tracker</w:t>
        <w:br/>
      </w:r>
      <w:r>
        <w:rPr>
          <w:rFonts w:ascii="Consolas" w:hAnsi="Consolas" w:eastAsia="Consolas"/>
          <w:color w:val="282828"/>
          <w:sz w:val="19"/>
        </w:rPr>
        <w:t xml:space="preserve">  -&gt; open video/camera</w:t>
        <w:br/>
      </w:r>
      <w:r>
        <w:rPr>
          <w:rFonts w:ascii="Consolas" w:hAnsi="Consolas" w:eastAsia="Consolas"/>
          <w:color w:val="282828"/>
          <w:sz w:val="19"/>
        </w:rPr>
        <w:t xml:space="preserve">  -&gt; lặp từng frame:</w:t>
        <w:br/>
      </w:r>
      <w:r>
        <w:rPr>
          <w:rFonts w:ascii="Consolas" w:hAnsi="Consolas" w:eastAsia="Consolas"/>
          <w:color w:val="282828"/>
          <w:sz w:val="19"/>
        </w:rPr>
        <w:t xml:space="preserve">       prepare frame</w:t>
        <w:br/>
      </w:r>
      <w:r>
        <w:rPr>
          <w:rFonts w:ascii="Consolas" w:hAnsi="Consolas" w:eastAsia="Consolas"/>
          <w:color w:val="282828"/>
          <w:sz w:val="19"/>
        </w:rPr>
        <w:t xml:space="preserve">       curr_gray = grayscale(frame)</w:t>
        <w:br/>
      </w:r>
      <w:r>
        <w:rPr>
          <w:rFonts w:ascii="Consolas" w:hAnsi="Consolas" w:eastAsia="Consolas"/>
          <w:color w:val="282828"/>
          <w:sz w:val="19"/>
        </w:rPr>
        <w:t xml:space="preserve">       mog2_alerts = MotionDetector.get_alerts(frame)</w:t>
        <w:br/>
      </w:r>
      <w:r>
        <w:rPr>
          <w:rFonts w:ascii="Consolas" w:hAnsi="Consolas" w:eastAsia="Consolas"/>
          <w:color w:val="282828"/>
          <w:sz w:val="19"/>
        </w:rPr>
        <w:t xml:space="preserve">       results = model.track(frame, tracker='bytetrack.yaml')</w:t>
        <w:br/>
      </w:r>
      <w:r>
        <w:rPr>
          <w:rFonts w:ascii="Consolas" w:hAnsi="Consolas" w:eastAsia="Consolas"/>
          <w:color w:val="282828"/>
          <w:sz w:val="19"/>
        </w:rPr>
        <w:t xml:space="preserve">       parse detections -&gt; current_persons, current_trashes</w:t>
        <w:br/>
      </w:r>
      <w:r>
        <w:rPr>
          <w:rFonts w:ascii="Consolas" w:hAnsi="Consolas" w:eastAsia="Consolas"/>
          <w:color w:val="282828"/>
          <w:sz w:val="19"/>
        </w:rPr>
        <w:t xml:space="preserve">       update optical flow for persons</w:t>
        <w:br/>
      </w:r>
      <w:r>
        <w:rPr>
          <w:rFonts w:ascii="Consolas" w:hAnsi="Consolas" w:eastAsia="Consolas"/>
          <w:color w:val="282828"/>
          <w:sz w:val="19"/>
        </w:rPr>
        <w:t xml:space="preserve">       process trash lifecycle</w:t>
        <w:br/>
      </w:r>
      <w:r>
        <w:rPr>
          <w:rFonts w:ascii="Consolas" w:hAnsi="Consolas" w:eastAsia="Consolas"/>
          <w:color w:val="282828"/>
          <w:sz w:val="19"/>
        </w:rPr>
        <w:t xml:space="preserve">       try confirm violation</w:t>
        <w:br/>
      </w:r>
      <w:r>
        <w:rPr>
          <w:rFonts w:ascii="Consolas" w:hAnsi="Consolas" w:eastAsia="Consolas"/>
          <w:color w:val="282828"/>
          <w:sz w:val="19"/>
        </w:rPr>
        <w:t xml:space="preserve">       draw HUD / save output</w:t>
        <w:br/>
      </w:r>
    </w:p>
    <w:p>
      <w:pPr>
        <w:pStyle w:val="Heading2"/>
        <w:spacing w:line="300" w:lineRule="auto"/>
      </w:pPr>
      <w:r>
        <w:rPr>
          <w:rFonts w:ascii="Calibri" w:hAnsi="Calibri" w:eastAsia="Calibri"/>
          <w:b w:val="0"/>
          <w:i w:val="0"/>
        </w:rPr>
        <w:t>Ý nghĩa từng bước</w:t>
      </w:r>
    </w:p>
    <w:p>
      <w:pPr>
        <w:pStyle w:val="ListNumber"/>
        <w:spacing w:after="80" w:line="300" w:lineRule="auto"/>
      </w:pPr>
      <w:r>
        <w:rPr>
          <w:rFonts w:ascii="Calibri" w:hAnsi="Calibri" w:eastAsia="Calibri"/>
        </w:rPr>
        <w:t>Load YOLO một lần ở đầu chương trình. Không phải mỗi frame load lại model.</w:t>
      </w:r>
    </w:p>
    <w:p>
      <w:pPr>
        <w:pStyle w:val="ListNumber"/>
        <w:spacing w:after="80" w:line="300" w:lineRule="auto"/>
      </w:pPr>
      <w:r>
        <w:rPr>
          <w:rFonts w:ascii="Calibri" w:hAnsi="Calibri" w:eastAsia="Calibri"/>
        </w:rPr>
        <w:t>Mỗi frame đi qua YOLO + ByteTrack để lấy bbox, class, confidence, raw tracking ID.</w:t>
      </w:r>
    </w:p>
    <w:p>
      <w:pPr>
        <w:pStyle w:val="ListNumber"/>
        <w:spacing w:after="80" w:line="300" w:lineRule="auto"/>
      </w:pPr>
      <w:r>
        <w:rPr>
          <w:rFonts w:ascii="Calibri" w:hAnsi="Calibri" w:eastAsia="Calibri"/>
        </w:rPr>
        <w:t>Code parse detection: người thì lấy điểm neo gần chân; rác thì lấy tâm bbox.</w:t>
      </w:r>
    </w:p>
    <w:p>
      <w:pPr>
        <w:pStyle w:val="ListNumber"/>
        <w:spacing w:after="80" w:line="300" w:lineRule="auto"/>
      </w:pPr>
      <w:r>
        <w:rPr>
          <w:rFonts w:ascii="Calibri" w:hAnsi="Calibri" w:eastAsia="Calibri"/>
        </w:rPr>
        <w:t>Optical Flow lấy hướng di chuyển ngắn hạn của từng người dựa trên frame trước và frame hiện tại.</w:t>
      </w:r>
    </w:p>
    <w:p>
      <w:pPr>
        <w:pStyle w:val="ListNumber"/>
        <w:spacing w:after="80" w:line="300" w:lineRule="auto"/>
      </w:pPr>
      <w:r>
        <w:rPr>
          <w:rFonts w:ascii="Calibri" w:hAnsi="Calibri" w:eastAsia="Calibri"/>
        </w:rPr>
        <w:t>MOG2 lấy vùng foreground/chuyển động để hỗ trợ scoring và phục hồi rác khi YOLO mất bbox.</w:t>
      </w:r>
    </w:p>
    <w:p>
      <w:pPr>
        <w:pStyle w:val="ListNumber"/>
        <w:spacing w:after="80" w:line="300" w:lineRule="auto"/>
      </w:pPr>
      <w:r>
        <w:rPr>
          <w:rFonts w:ascii="Calibri" w:hAnsi="Calibri" w:eastAsia="Calibri"/>
        </w:rPr>
        <w:t>Trash Lifecycle theo dõi rác từ lúc mới xuất hiện, đứng yên/mất tạm thời/chưa đủ điều kiện/xác nhận.</w:t>
      </w:r>
    </w:p>
    <w:p>
      <w:pPr>
        <w:pStyle w:val="ListNumber"/>
        <w:spacing w:after="80" w:line="300" w:lineRule="auto"/>
      </w:pPr>
      <w:r>
        <w:rPr>
          <w:rFonts w:ascii="Calibri" w:hAnsi="Calibri" w:eastAsia="Calibri"/>
        </w:rPr>
        <w:t>Ownership Score chọn người liên quan nhất; confirmation quyết định có lưu vi phạm hay chưa.</w:t>
      </w: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FFF4CC"/>
          </w:tcPr>
          <w:p>
            <w:pPr>
              <w:spacing w:after="60"/>
            </w:pPr>
            <w:r/>
            <w:r>
              <w:rPr>
                <w:rFonts w:ascii="Calibri" w:hAnsi="Calibri" w:eastAsia="Calibri"/>
                <w:b/>
                <w:color w:val="0B2545"/>
              </w:rPr>
              <w:t>Điểm cực quan trọng khi vấn đáp</w:t>
            </w:r>
          </w:p>
          <w:p>
            <w:pPr>
              <w:spacing w:after="0" w:line="288" w:lineRule="auto"/>
            </w:pPr>
            <w:r>
              <w:rPr>
                <w:rFonts w:ascii="Calibri" w:hAnsi="Calibri" w:eastAsia="Calibri"/>
                <w:sz w:val="21"/>
              </w:rPr>
              <w:t>YOLO không kết luận hành vi. YOLO chỉ phát hiện object. Hành vi vứt rác là quan hệ theo thời gian giữa người và rác, nên phải có tracking, lịch sử, motion và lifecycle.</w:t>
            </w:r>
          </w:p>
        </w:tc>
      </w:tr>
    </w:tbl>
    <w:p>
      <w:pPr>
        <w:spacing w:after="40"/>
      </w:pPr>
    </w:p>
    <w:p>
      <w:pPr>
        <w:pStyle w:val="Heading1"/>
        <w:spacing w:line="300" w:lineRule="auto"/>
      </w:pPr>
      <w:r>
        <w:rPr>
          <w:rFonts w:ascii="Calibri" w:hAnsi="Calibri" w:eastAsia="Calibri"/>
          <w:b w:val="0"/>
          <w:i w:val="0"/>
        </w:rPr>
        <w:t>3. YOLOv8s trong hệ thống</w:t>
      </w:r>
    </w:p>
    <w:p>
      <w:pPr>
        <w:pStyle w:val="Heading2"/>
        <w:spacing w:line="300" w:lineRule="auto"/>
      </w:pPr>
      <w:r>
        <w:rPr>
          <w:rFonts w:ascii="Calibri" w:hAnsi="Calibri" w:eastAsia="Calibri"/>
          <w:b w:val="0"/>
          <w:i w:val="0"/>
        </w:rPr>
        <w:t>YOLO đang dùng để làm gì?</w:t>
      </w:r>
    </w:p>
    <w:p>
      <w:pPr>
        <w:pStyle w:val="ListBullet"/>
        <w:spacing w:after="80" w:line="300" w:lineRule="auto"/>
      </w:pPr>
      <w:r>
        <w:rPr>
          <w:rFonts w:ascii="Calibri" w:hAnsi="Calibri" w:eastAsia="Calibri"/>
        </w:rPr>
        <w:t>Model được load từ weights/best.pt.</w:t>
      </w:r>
    </w:p>
    <w:p>
      <w:pPr>
        <w:pStyle w:val="ListBullet"/>
        <w:spacing w:after="80" w:line="300" w:lineRule="auto"/>
      </w:pPr>
      <w:r>
        <w:rPr>
          <w:rFonts w:ascii="Calibri" w:hAnsi="Calibri" w:eastAsia="Calibri"/>
        </w:rPr>
        <w:t>Model đã train/fine-tune cho 2 lớp: person và trash.</w:t>
      </w:r>
    </w:p>
    <w:p>
      <w:pPr>
        <w:pStyle w:val="ListBullet"/>
        <w:spacing w:after="80" w:line="300" w:lineRule="auto"/>
      </w:pPr>
      <w:r>
        <w:rPr>
          <w:rFonts w:ascii="Calibri" w:hAnsi="Calibri" w:eastAsia="Calibri"/>
        </w:rPr>
        <w:t>Với mỗi frame, YOLO trả bbox, class, confidence.</w:t>
      </w:r>
    </w:p>
    <w:p>
      <w:pPr>
        <w:pStyle w:val="ListBullet"/>
        <w:spacing w:after="80" w:line="300" w:lineRule="auto"/>
      </w:pPr>
      <w:r>
        <w:rPr>
          <w:rFonts w:ascii="Calibri" w:hAnsi="Calibri" w:eastAsia="Calibri"/>
        </w:rPr>
        <w:t>Trong file mode, code gọi model.track với imgsz=640, conf=0.25, iou=0.50, tracker=bytetrack.yaml.</w:t>
      </w:r>
    </w:p>
    <w:p>
      <w:pPr>
        <w:pStyle w:val="Heading2"/>
        <w:spacing w:line="300" w:lineRule="auto"/>
      </w:pPr>
      <w:r>
        <w:rPr>
          <w:rFonts w:ascii="Calibri" w:hAnsi="Calibri" w:eastAsia="Calibri"/>
          <w:b w:val="0"/>
          <w:i w:val="0"/>
        </w:rPr>
        <w:t>Bản chất YOLOv8s</w:t>
      </w:r>
    </w:p>
    <w:p>
      <w:pPr>
        <w:spacing w:line="300" w:lineRule="auto"/>
      </w:pPr>
      <w:r>
        <w:rPr>
          <w:rFonts w:ascii="Calibri" w:hAnsi="Calibri" w:eastAsia="Calibri"/>
          <w:b w:val="0"/>
          <w:i w:val="0"/>
        </w:rPr>
        <w:t>YOLO là one-stage detector: ảnh đi qua mạng một lần, sau đó mô hình dự đoán trực tiếp bbox và class trên các feature map. Khác với Faster R-CNN, YOLO không tạo region proposal riêng rồi phân loại từng vùng ở stage thứ hai. Vì vậy YOLO thường nhanh hơn và phù hợp xử lý video.</w:t>
      </w:r>
    </w:p>
    <w:p>
      <w:pPr>
        <w:pStyle w:val="Heading2"/>
        <w:spacing w:line="300" w:lineRule="auto"/>
      </w:pPr>
      <w:r>
        <w:rPr>
          <w:rFonts w:ascii="Calibri" w:hAnsi="Calibri" w:eastAsia="Calibri"/>
          <w:b w:val="0"/>
          <w:i w:val="0"/>
        </w:rPr>
        <w:t>Cấu trúc ý tưởng</w:t>
      </w:r>
    </w:p>
    <w:p>
      <w:pPr>
        <w:spacing w:before="40" w:after="120" w:line="252" w:lineRule="auto"/>
        <w:ind w:left="288"/>
      </w:pPr>
      <w:r>
        <w:rPr>
          <w:rFonts w:ascii="Consolas" w:hAnsi="Consolas" w:eastAsia="Consolas"/>
          <w:color w:val="282828"/>
          <w:sz w:val="19"/>
        </w:rPr>
        <w:t>Frame video</w:t>
        <w:br/>
      </w:r>
      <w:r>
        <w:rPr>
          <w:rFonts w:ascii="Consolas" w:hAnsi="Consolas" w:eastAsia="Consolas"/>
          <w:color w:val="282828"/>
          <w:sz w:val="19"/>
        </w:rPr>
        <w:t xml:space="preserve">  -&gt; Resize/letterbox + normalize</w:t>
        <w:br/>
      </w:r>
      <w:r>
        <w:rPr>
          <w:rFonts w:ascii="Consolas" w:hAnsi="Consolas" w:eastAsia="Consolas"/>
          <w:color w:val="282828"/>
          <w:sz w:val="19"/>
        </w:rPr>
        <w:t xml:space="preserve">  -&gt; Backbone: trích xuất đặc trưng cạnh, texture, hình dạng, object parts</w:t>
        <w:br/>
      </w:r>
      <w:r>
        <w:rPr>
          <w:rFonts w:ascii="Consolas" w:hAnsi="Consolas" w:eastAsia="Consolas"/>
          <w:color w:val="282828"/>
          <w:sz w:val="19"/>
        </w:rPr>
        <w:t xml:space="preserve">  -&gt; Neck: trộn đặc trưng nhiều tỉ lệ P3/P4/P5</w:t>
        <w:br/>
      </w:r>
      <w:r>
        <w:rPr>
          <w:rFonts w:ascii="Consolas" w:hAnsi="Consolas" w:eastAsia="Consolas"/>
          <w:color w:val="282828"/>
          <w:sz w:val="19"/>
        </w:rPr>
        <w:t xml:space="preserve">  -&gt; Detection Head: dự đoán bbox, class, confidence</w:t>
        <w:br/>
      </w:r>
      <w:r>
        <w:rPr>
          <w:rFonts w:ascii="Consolas" w:hAnsi="Consolas" w:eastAsia="Consolas"/>
          <w:color w:val="282828"/>
          <w:sz w:val="19"/>
        </w:rPr>
        <w:t xml:space="preserve">  -&gt; NMS: loại bbox trùng nhau</w:t>
        <w:br/>
      </w:r>
      <w:r>
        <w:rPr>
          <w:rFonts w:ascii="Consolas" w:hAnsi="Consolas" w:eastAsia="Consolas"/>
          <w:color w:val="282828"/>
          <w:sz w:val="19"/>
        </w:rPr>
        <w:t xml:space="preserve">  -&gt; Output: [bbox, class, confidence]</w:t>
        <w:br/>
      </w:r>
    </w:p>
    <w:p>
      <w:pPr>
        <w:pStyle w:val="Heading2"/>
        <w:spacing w:line="300" w:lineRule="auto"/>
      </w:pPr>
      <w:r>
        <w:rPr>
          <w:rFonts w:ascii="Calibri" w:hAnsi="Calibri" w:eastAsia="Calibri"/>
          <w:b w:val="0"/>
          <w:i w:val="0"/>
        </w:rPr>
        <w:t>Vì sao resize/letterbox về 640?</w:t>
      </w:r>
    </w:p>
    <w:p>
      <w:pPr>
        <w:pStyle w:val="ListBullet"/>
        <w:spacing w:after="80" w:line="300" w:lineRule="auto"/>
      </w:pPr>
      <w:r>
        <w:rPr>
          <w:rFonts w:ascii="Calibri" w:hAnsi="Calibri" w:eastAsia="Calibri"/>
        </w:rPr>
        <w:t>CNN cần tensor đầu vào có kích thước chuẩn để xử lý batch và feature map ổn định.</w:t>
      </w:r>
    </w:p>
    <w:p>
      <w:pPr>
        <w:pStyle w:val="ListBullet"/>
        <w:spacing w:after="80" w:line="300" w:lineRule="auto"/>
      </w:pPr>
      <w:r>
        <w:rPr>
          <w:rFonts w:ascii="Calibri" w:hAnsi="Calibri" w:eastAsia="Calibri"/>
        </w:rPr>
        <w:t>640 là kích thước train/inference phổ biến của YOLO, cân bằng tốc độ và độ chi tiết.</w:t>
      </w:r>
    </w:p>
    <w:p>
      <w:pPr>
        <w:pStyle w:val="ListBullet"/>
        <w:spacing w:after="80" w:line="300" w:lineRule="auto"/>
      </w:pPr>
      <w:r>
        <w:rPr>
          <w:rFonts w:ascii="Calibri" w:hAnsi="Calibri" w:eastAsia="Calibri"/>
        </w:rPr>
        <w:t>Ultralytics thường letterbox: giữ tỉ lệ ảnh rồi thêm padding, sau đó scale bbox về frame gốc.</w:t>
      </w:r>
    </w:p>
    <w:p>
      <w:pPr>
        <w:pStyle w:val="ListBullet"/>
        <w:spacing w:after="80" w:line="300" w:lineRule="auto"/>
      </w:pPr>
      <w:r>
        <w:rPr>
          <w:rFonts w:ascii="Calibri" w:hAnsi="Calibri" w:eastAsia="Calibri"/>
        </w:rPr>
        <w:t>Nếu ảnh quá lớn thì chậm; nếu quá nhỏ thì rác nhỏ dễ mất chi tiết.</w:t>
      </w:r>
    </w:p>
    <w:p>
      <w:pPr>
        <w:pStyle w:val="Heading2"/>
        <w:spacing w:line="300" w:lineRule="auto"/>
      </w:pPr>
      <w:r>
        <w:rPr>
          <w:rFonts w:ascii="Calibri" w:hAnsi="Calibri" w:eastAsia="Calibri"/>
          <w:b w:val="0"/>
          <w:i w:val="0"/>
        </w:rPr>
        <w:t>NMS và confidence</w:t>
      </w:r>
    </w:p>
    <w:p>
      <w:pPr>
        <w:spacing w:line="300" w:lineRule="auto"/>
      </w:pPr>
      <w:r>
        <w:rPr>
          <w:rFonts w:ascii="Calibri" w:hAnsi="Calibri" w:eastAsia="Calibri"/>
          <w:b w:val="0"/>
          <w:i w:val="0"/>
        </w:rPr>
        <w:t>Confidence là độ tin cậy của detection. NMS dùng IoU để loại bbox trùng nhau: nếu nhiều bbox cùng bao quanh một đối tượng, giữ bbox confidence cao hơn và loại bbox overlap quá lớn.</w:t>
      </w:r>
    </w:p>
    <w:p>
      <w:pPr>
        <w:spacing w:before="40" w:after="120" w:line="252" w:lineRule="auto"/>
        <w:ind w:left="288"/>
      </w:pPr>
      <w:r>
        <w:rPr>
          <w:rFonts w:ascii="Consolas" w:hAnsi="Consolas" w:eastAsia="Consolas"/>
          <w:color w:val="282828"/>
          <w:sz w:val="19"/>
        </w:rPr>
        <w:t>IoU = area(intersection of boxes) / area(union of boxes)</w:t>
        <w:br/>
      </w:r>
    </w:p>
    <w:p>
      <w:pPr>
        <w:pStyle w:val="Heading1"/>
        <w:spacing w:line="300" w:lineRule="auto"/>
      </w:pPr>
      <w:r>
        <w:rPr>
          <w:rFonts w:ascii="Calibri" w:hAnsi="Calibri" w:eastAsia="Calibri"/>
          <w:b w:val="0"/>
          <w:i w:val="0"/>
        </w:rPr>
        <w:t>4. ByteTrack: giữ ID qua thời gian</w:t>
      </w:r>
    </w:p>
    <w:p>
      <w:pPr>
        <w:pStyle w:val="Heading2"/>
        <w:spacing w:line="300" w:lineRule="auto"/>
      </w:pPr>
      <w:r>
        <w:rPr>
          <w:rFonts w:ascii="Calibri" w:hAnsi="Calibri" w:eastAsia="Calibri"/>
          <w:b w:val="0"/>
          <w:i w:val="0"/>
        </w:rPr>
        <w:t>ByteTrack nằm ở đâu?</w:t>
      </w:r>
    </w:p>
    <w:p>
      <w:pPr>
        <w:spacing w:line="300" w:lineRule="auto"/>
      </w:pPr>
      <w:r>
        <w:rPr>
          <w:rFonts w:ascii="Calibri" w:hAnsi="Calibri" w:eastAsia="Calibri"/>
          <w:b w:val="0"/>
          <w:i w:val="0"/>
        </w:rPr>
        <w:t>ByteTrack không nằm trong file best.pt. best.pt là model YOLO. ByteTrack là tracker được Ultralytics gọi khi code dùng model.track(..., tracker='bytetrack.yaml'). Nó nhận detection của YOLO rồi ghép với track cũ.</w:t>
      </w:r>
    </w:p>
    <w:p>
      <w:pPr>
        <w:pStyle w:val="Heading2"/>
        <w:spacing w:line="300" w:lineRule="auto"/>
      </w:pPr>
      <w:r>
        <w:rPr>
          <w:rFonts w:ascii="Calibri" w:hAnsi="Calibri" w:eastAsia="Calibri"/>
          <w:b w:val="0"/>
          <w:i w:val="0"/>
        </w:rPr>
        <w:t>Nguyên lý tracking-by-detection</w:t>
      </w:r>
    </w:p>
    <w:p>
      <w:pPr>
        <w:spacing w:before="40" w:after="120" w:line="252" w:lineRule="auto"/>
        <w:ind w:left="288"/>
      </w:pPr>
      <w:r>
        <w:rPr>
          <w:rFonts w:ascii="Consolas" w:hAnsi="Consolas" w:eastAsia="Consolas"/>
          <w:color w:val="282828"/>
          <w:sz w:val="19"/>
        </w:rPr>
        <w:t>Frame t-1: đang có track ID 6 với bbox cũ</w:t>
        <w:br/>
      </w:r>
      <w:r>
        <w:rPr>
          <w:rFonts w:ascii="Consolas" w:hAnsi="Consolas" w:eastAsia="Consolas"/>
          <w:color w:val="282828"/>
          <w:sz w:val="19"/>
        </w:rPr>
        <w:t>Frame t:</w:t>
        <w:br/>
      </w:r>
      <w:r>
        <w:rPr>
          <w:rFonts w:ascii="Consolas" w:hAnsi="Consolas" w:eastAsia="Consolas"/>
          <w:color w:val="282828"/>
          <w:sz w:val="19"/>
        </w:rPr>
        <w:t xml:space="preserve">  1) YOLO phát hiện bbox mới</w:t>
        <w:br/>
      </w:r>
      <w:r>
        <w:rPr>
          <w:rFonts w:ascii="Consolas" w:hAnsi="Consolas" w:eastAsia="Consolas"/>
          <w:color w:val="282828"/>
          <w:sz w:val="19"/>
        </w:rPr>
        <w:t xml:space="preserve">  2) Kalman Filter dự đoán bbox ID 6 sẽ ở đâu</w:t>
        <w:br/>
      </w:r>
      <w:r>
        <w:rPr>
          <w:rFonts w:ascii="Consolas" w:hAnsi="Consolas" w:eastAsia="Consolas"/>
          <w:color w:val="282828"/>
          <w:sz w:val="19"/>
        </w:rPr>
        <w:t xml:space="preserve">  3) ByteTrack tính độ khớp giữa bbox dự đoán và bbox mới</w:t>
        <w:br/>
      </w:r>
      <w:r>
        <w:rPr>
          <w:rFonts w:ascii="Consolas" w:hAnsi="Consolas" w:eastAsia="Consolas"/>
          <w:color w:val="282828"/>
          <w:sz w:val="19"/>
        </w:rPr>
        <w:t xml:space="preserve">  4) Nếu khớp -&gt; giữ ID 6</w:t>
        <w:br/>
      </w:r>
      <w:r>
        <w:rPr>
          <w:rFonts w:ascii="Consolas" w:hAnsi="Consolas" w:eastAsia="Consolas"/>
          <w:color w:val="282828"/>
          <w:sz w:val="19"/>
        </w:rPr>
        <w:t xml:space="preserve">  5) Nếu không khớp -&gt; track có thể chuyển lost</w:t>
        <w:br/>
      </w:r>
      <w:r>
        <w:rPr>
          <w:rFonts w:ascii="Consolas" w:hAnsi="Consolas" w:eastAsia="Consolas"/>
          <w:color w:val="282828"/>
          <w:sz w:val="19"/>
        </w:rPr>
        <w:t xml:space="preserve">  6) Detection mới không khớp track nào -&gt; tạo ID mới</w:t>
        <w:br/>
      </w:r>
    </w:p>
    <w:p>
      <w:pPr>
        <w:pStyle w:val="Heading2"/>
        <w:spacing w:line="300" w:lineRule="auto"/>
      </w:pPr>
      <w:r>
        <w:rPr>
          <w:rFonts w:ascii="Calibri" w:hAnsi="Calibri" w:eastAsia="Calibri"/>
          <w:b w:val="0"/>
          <w:i w:val="0"/>
        </w:rPr>
        <w:t>Kalman Filter trong ByteTrack</w:t>
      </w:r>
    </w:p>
    <w:p>
      <w:pPr>
        <w:spacing w:line="300" w:lineRule="auto"/>
      </w:pPr>
      <w:r>
        <w:rPr>
          <w:rFonts w:ascii="Calibri" w:hAnsi="Calibri" w:eastAsia="Calibri"/>
          <w:b w:val="0"/>
          <w:i w:val="0"/>
        </w:rPr>
        <w:t>Kalman Filter là bộ dự đoán trạng thái. Với tracking bbox, trạng thái thường gồm vị trí tâm, kích thước bbox và vận tốc tương ứng. Nếu frame trước người đang đi sang phải, Kalman dự đoán frame sau bbox sẽ dịch sang phải. Sau đó detection mới được so với dự đoán này.</w:t>
      </w:r>
    </w:p>
    <w:p>
      <w:pPr>
        <w:pStyle w:val="Heading2"/>
        <w:spacing w:line="300" w:lineRule="auto"/>
      </w:pPr>
      <w:r>
        <w:rPr>
          <w:rFonts w:ascii="Calibri" w:hAnsi="Calibri" w:eastAsia="Calibri"/>
          <w:b w:val="0"/>
          <w:i w:val="0"/>
        </w:rPr>
        <w:t>Ghép bbox với track cũ</w:t>
      </w:r>
    </w:p>
    <w:p>
      <w:pPr>
        <w:pStyle w:val="ListBullet"/>
        <w:spacing w:after="80" w:line="300" w:lineRule="auto"/>
      </w:pPr>
      <w:r>
        <w:rPr>
          <w:rFonts w:ascii="Calibri" w:hAnsi="Calibri" w:eastAsia="Calibri"/>
        </w:rPr>
        <w:t>ByteTrack dùng IoU distance: IoU càng cao thì bbox mới càng có khả năng thuộc track cũ.</w:t>
      </w:r>
    </w:p>
    <w:p>
      <w:pPr>
        <w:pStyle w:val="ListBullet"/>
        <w:spacing w:after="80" w:line="300" w:lineRule="auto"/>
      </w:pPr>
      <w:r>
        <w:rPr>
          <w:rFonts w:ascii="Calibri" w:hAnsi="Calibri" w:eastAsia="Calibri"/>
        </w:rPr>
        <w:t>Có thể fuse với confidence để ưu tiên detection tin cậy hơn.</w:t>
      </w:r>
    </w:p>
    <w:p>
      <w:pPr>
        <w:pStyle w:val="ListBullet"/>
        <w:spacing w:after="80" w:line="300" w:lineRule="auto"/>
      </w:pPr>
      <w:r>
        <w:rPr>
          <w:rFonts w:ascii="Calibri" w:hAnsi="Calibri" w:eastAsia="Calibri"/>
        </w:rPr>
        <w:t>Trong cấu hình hiện tại: match_thresh=0.8, track_buffer=30, fuse_score=True.</w:t>
      </w:r>
    </w:p>
    <w:p>
      <w:pPr>
        <w:pStyle w:val="ListBullet"/>
        <w:spacing w:after="80" w:line="300" w:lineRule="auto"/>
      </w:pPr>
      <w:r>
        <w:rPr>
          <w:rFonts w:ascii="Calibri" w:hAnsi="Calibri" w:eastAsia="Calibri"/>
        </w:rPr>
        <w:t>Track lost được giữ tối đa khoảng 30 processed frames trước khi xóa.</w:t>
      </w:r>
    </w:p>
    <w:p>
      <w:pPr>
        <w:pStyle w:val="Heading2"/>
        <w:spacing w:line="300" w:lineRule="auto"/>
      </w:pPr>
      <w:r>
        <w:rPr>
          <w:rFonts w:ascii="Calibri" w:hAnsi="Calibri" w:eastAsia="Calibri"/>
          <w:b w:val="0"/>
          <w:i w:val="0"/>
        </w:rPr>
        <w:t>Điểm đặc biệt của ByteTrack</w:t>
      </w:r>
    </w:p>
    <w:p>
      <w:pPr>
        <w:spacing w:line="300" w:lineRule="auto"/>
      </w:pPr>
      <w:r>
        <w:rPr>
          <w:rFonts w:ascii="Calibri" w:hAnsi="Calibri" w:eastAsia="Calibri"/>
          <w:b w:val="0"/>
          <w:i w:val="0"/>
        </w:rPr>
        <w:t>ByteTrack không bỏ ngay detection confidence thấp. Nó ghép detection confidence cao trước để chắc chắn; sau đó dùng detection thấp để cứu track còn lại. Ý tưởng là object thật đôi khi bị mờ/che khuất nên confidence thấp nhưng vẫn hữu ích cho tracking.</w:t>
      </w: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FDECEC"/>
          </w:tcPr>
          <w:p>
            <w:pPr>
              <w:spacing w:after="60"/>
            </w:pPr>
            <w:r/>
            <w:r>
              <w:rPr>
                <w:rFonts w:ascii="Calibri" w:hAnsi="Calibri" w:eastAsia="Calibri"/>
                <w:b/>
                <w:color w:val="0B2545"/>
              </w:rPr>
              <w:t>Fix ID video 366</w:t>
            </w:r>
          </w:p>
          <w:p>
            <w:pPr>
              <w:spacing w:after="0" w:line="288" w:lineRule="auto"/>
            </w:pPr>
            <w:r>
              <w:rPr>
                <w:rFonts w:ascii="Calibri" w:hAnsi="Calibri" w:eastAsia="Calibri"/>
                <w:sz w:val="21"/>
              </w:rPr>
              <w:t>Trước đây code nhóm ưu tiên tầng cứu ID bằng khoảng cách trước raw ByteTrack ID. Vì vậy bbox vẽ là id:11 nhưng log nội bộ đổi thành Person_5. Sau fix, code ưu tiên raw ID của ByteTrack khi có; chỉ cứu bằng khoảng cách khi raw ID bị mất. Nhờ đó ID trong log khớp với ID hiển thị trên bbox.</w:t>
            </w:r>
          </w:p>
        </w:tc>
      </w:tr>
    </w:tbl>
    <w:p>
      <w:pPr>
        <w:spacing w:after="40"/>
      </w:pPr>
    </w:p>
    <w:p>
      <w:pPr>
        <w:pStyle w:val="Heading1"/>
        <w:spacing w:line="300" w:lineRule="auto"/>
      </w:pPr>
      <w:r>
        <w:rPr>
          <w:rFonts w:ascii="Calibri" w:hAnsi="Calibri" w:eastAsia="Calibri"/>
          <w:b w:val="0"/>
          <w:i w:val="0"/>
        </w:rPr>
        <w:t>5. MOG2: mô hình nền và foreground</w:t>
      </w:r>
    </w:p>
    <w:p>
      <w:pPr>
        <w:pStyle w:val="Heading2"/>
        <w:spacing w:line="300" w:lineRule="auto"/>
      </w:pPr>
      <w:r>
        <w:rPr>
          <w:rFonts w:ascii="Calibri" w:hAnsi="Calibri" w:eastAsia="Calibri"/>
          <w:b w:val="0"/>
          <w:i w:val="0"/>
        </w:rPr>
        <w:t>MOG2 là gì?</w:t>
      </w:r>
    </w:p>
    <w:p>
      <w:pPr>
        <w:spacing w:line="300" w:lineRule="auto"/>
      </w:pPr>
      <w:r>
        <w:rPr>
          <w:rFonts w:ascii="Calibri" w:hAnsi="Calibri" w:eastAsia="Calibri"/>
          <w:b w:val="0"/>
          <w:i w:val="0"/>
        </w:rPr>
        <w:t>MOG2 là Background Subtraction dựa trên Gaussian Mixture Model. Nó học nền của video theo thời gian. Với mỗi pixel, thay vì lưu một màu nền duy nhất, nó lưu một hỗn hợp nhiều Gaussian để mô tả các trạng thái nền có thể xảy ra: mặt đường, bóng cây, thay đổi ánh sáng, rung nhẹ...</w:t>
      </w:r>
    </w:p>
    <w:p>
      <w:pPr>
        <w:pStyle w:val="Heading2"/>
        <w:spacing w:line="300" w:lineRule="auto"/>
      </w:pPr>
      <w:r>
        <w:rPr>
          <w:rFonts w:ascii="Calibri" w:hAnsi="Calibri" w:eastAsia="Calibri"/>
          <w:b w:val="0"/>
          <w:i w:val="0"/>
        </w:rPr>
        <w:t>Cách một pixel được phân loại</w:t>
      </w:r>
    </w:p>
    <w:p>
      <w:pPr>
        <w:spacing w:before="40" w:after="120" w:line="252" w:lineRule="auto"/>
        <w:ind w:left="288"/>
      </w:pPr>
      <w:r>
        <w:rPr>
          <w:rFonts w:ascii="Consolas" w:hAnsi="Consolas" w:eastAsia="Consolas"/>
          <w:color w:val="282828"/>
          <w:sz w:val="19"/>
        </w:rPr>
        <w:t>Với mỗi pixel tại frame hiện tại:</w:t>
        <w:br/>
      </w:r>
      <w:r>
        <w:rPr>
          <w:rFonts w:ascii="Consolas" w:hAnsi="Consolas" w:eastAsia="Consolas"/>
          <w:color w:val="282828"/>
          <w:sz w:val="19"/>
        </w:rPr>
        <w:t xml:space="preserve">  nếu giá trị màu phù hợp với một Gaussian nền đã học</w:t>
        <w:br/>
      </w:r>
      <w:r>
        <w:rPr>
          <w:rFonts w:ascii="Consolas" w:hAnsi="Consolas" w:eastAsia="Consolas"/>
          <w:color w:val="282828"/>
          <w:sz w:val="19"/>
        </w:rPr>
        <w:t xml:space="preserve">      -&gt; pixel là background</w:t>
        <w:br/>
      </w:r>
      <w:r>
        <w:rPr>
          <w:rFonts w:ascii="Consolas" w:hAnsi="Consolas" w:eastAsia="Consolas"/>
          <w:color w:val="282828"/>
          <w:sz w:val="19"/>
        </w:rPr>
        <w:t xml:space="preserve">  nếu khác nền vượt ngưỡng varThreshold</w:t>
        <w:br/>
      </w:r>
      <w:r>
        <w:rPr>
          <w:rFonts w:ascii="Consolas" w:hAnsi="Consolas" w:eastAsia="Consolas"/>
          <w:color w:val="282828"/>
          <w:sz w:val="19"/>
        </w:rPr>
        <w:t xml:space="preserve">      -&gt; pixel là foreground</w:t>
        <w:br/>
      </w:r>
      <w:r>
        <w:rPr>
          <w:rFonts w:ascii="Consolas" w:hAnsi="Consolas" w:eastAsia="Consolas"/>
          <w:color w:val="282828"/>
          <w:sz w:val="19"/>
        </w:rPr>
        <w:t>Sau đó gom các pixel foreground thành contour chuyển động.</w:t>
        <w:br/>
      </w:r>
    </w:p>
    <w:p>
      <w:pPr>
        <w:pStyle w:val="Heading2"/>
        <w:spacing w:line="300" w:lineRule="auto"/>
      </w:pPr>
      <w:r>
        <w:rPr>
          <w:rFonts w:ascii="Calibri" w:hAnsi="Calibri" w:eastAsia="Calibri"/>
          <w:b w:val="0"/>
          <w:i w:val="0"/>
        </w:rPr>
        <w:t>MOG2 trong code làm gì?</w:t>
      </w:r>
    </w:p>
    <w:p>
      <w:pPr>
        <w:pStyle w:val="ListNumber"/>
        <w:spacing w:after="80" w:line="300" w:lineRule="auto"/>
      </w:pPr>
      <w:r>
        <w:rPr>
          <w:rFonts w:ascii="Calibri" w:hAnsi="Calibri" w:eastAsia="Calibri"/>
        </w:rPr>
        <w:t>Tạo danh sách mog2_alerts = [(cx, cy, area), ...] cho các vùng foreground đủ lớn.</w:t>
      </w:r>
    </w:p>
    <w:p>
      <w:pPr>
        <w:pStyle w:val="ListNumber"/>
        <w:spacing w:after="80" w:line="300" w:lineRule="auto"/>
      </w:pPr>
      <w:r>
        <w:rPr>
          <w:rFonts w:ascii="Calibri" w:hAnsi="Calibri" w:eastAsia="Calibri"/>
        </w:rPr>
        <w:t>Tăng nhẹ điểm owner nếu gần rác có chuyển động, nhưng chỉ là tín hiệu phụ.</w:t>
      </w:r>
    </w:p>
    <w:p>
      <w:pPr>
        <w:pStyle w:val="ListNumber"/>
        <w:spacing w:after="80" w:line="300" w:lineRule="auto"/>
      </w:pPr>
      <w:r>
        <w:rPr>
          <w:rFonts w:ascii="Calibri" w:hAnsi="Calibri" w:eastAsia="Calibri"/>
        </w:rPr>
        <w:t>Quan trọng hơn: hỗ trợ phục hồi rác khi YOLO mất bbox tạm thời.</w:t>
      </w:r>
    </w:p>
    <w:p>
      <w:pPr>
        <w:pStyle w:val="Heading2"/>
        <w:spacing w:line="300" w:lineRule="auto"/>
      </w:pPr>
      <w:r>
        <w:rPr>
          <w:rFonts w:ascii="Calibri" w:hAnsi="Calibri" w:eastAsia="Calibri"/>
          <w:b w:val="0"/>
          <w:i w:val="0"/>
        </w:rPr>
        <w:t>Các thông số MOG2</w:t>
      </w:r>
    </w:p>
    <w:tbl>
      <w:tblPr>
        <w:tblW w:type="dxa" w:w="9216"/>
        <w:jc w:val="left"/>
        <w:tblLayout w:type="fixed"/>
        <w:tblLook w:firstColumn="1" w:firstRow="1" w:lastColumn="0" w:lastRow="0" w:noHBand="0" w:noVBand="1" w:val="04A0"/>
        <w:tblInd w:w="120" w:type="dxa"/>
      </w:tblPr>
      <w:tblGrid>
        <w:gridCol w:w="4680"/>
        <w:gridCol w:w="4680"/>
      </w:tblGrid>
      <w:tr>
        <w:tc>
          <w:tcPr>
            <w:tcW w:type="dxa" w:w="4680"/>
            <w:shd w:fill="F8FAFC"/>
          </w:tcPr>
          <w:p>
            <w:pPr>
              <w:spacing w:after="0" w:line="276" w:lineRule="auto"/>
            </w:pPr>
            <w:r>
              <w:rPr>
                <w:rFonts w:ascii="Calibri" w:hAnsi="Calibri" w:eastAsia="Calibri"/>
                <w:b/>
                <w:color w:val="0B2545"/>
                <w:sz w:val="20"/>
              </w:rPr>
              <w:t>history=200</w:t>
            </w:r>
          </w:p>
        </w:tc>
        <w:tc>
          <w:tcPr>
            <w:tcW w:type="dxa" w:w="4680"/>
          </w:tcPr>
          <w:p>
            <w:pPr>
              <w:spacing w:after="0" w:line="276" w:lineRule="auto"/>
            </w:pPr>
            <w:r>
              <w:rPr>
                <w:rFonts w:ascii="Calibri" w:hAnsi="Calibri" w:eastAsia="Calibri"/>
                <w:b w:val="0"/>
                <w:sz w:val="20"/>
              </w:rPr>
              <w:t>Số frame dùng để học nền. Dài hơn thì nền ổn định hơn nhưng thích nghi chậm hơn.</w:t>
            </w:r>
          </w:p>
        </w:tc>
      </w:tr>
      <w:tr>
        <w:tc>
          <w:tcPr>
            <w:tcW w:type="dxa" w:w="4680"/>
            <w:shd w:fill="F8FAFC"/>
          </w:tcPr>
          <w:p>
            <w:pPr>
              <w:spacing w:after="0" w:line="276" w:lineRule="auto"/>
            </w:pPr>
            <w:r>
              <w:rPr>
                <w:rFonts w:ascii="Calibri" w:hAnsi="Calibri" w:eastAsia="Calibri"/>
                <w:b/>
                <w:color w:val="0B2545"/>
                <w:sz w:val="20"/>
              </w:rPr>
              <w:t>varThreshold=40</w:t>
            </w:r>
          </w:p>
        </w:tc>
        <w:tc>
          <w:tcPr>
            <w:tcW w:type="dxa" w:w="4680"/>
          </w:tcPr>
          <w:p>
            <w:pPr>
              <w:spacing w:after="0" w:line="276" w:lineRule="auto"/>
            </w:pPr>
            <w:r>
              <w:rPr>
                <w:rFonts w:ascii="Calibri" w:hAnsi="Calibri" w:eastAsia="Calibri"/>
                <w:b w:val="0"/>
                <w:sz w:val="20"/>
              </w:rPr>
              <w:t>Ngưỡng khác biệt pixel so với nền để coi là foreground.</w:t>
            </w:r>
          </w:p>
        </w:tc>
      </w:tr>
      <w:tr>
        <w:tc>
          <w:tcPr>
            <w:tcW w:type="dxa" w:w="4680"/>
            <w:shd w:fill="F8FAFC"/>
          </w:tcPr>
          <w:p>
            <w:pPr>
              <w:spacing w:after="0" w:line="276" w:lineRule="auto"/>
            </w:pPr>
            <w:r>
              <w:rPr>
                <w:rFonts w:ascii="Calibri" w:hAnsi="Calibri" w:eastAsia="Calibri"/>
                <w:b/>
                <w:color w:val="0B2545"/>
                <w:sz w:val="20"/>
              </w:rPr>
              <w:t>detectShadows=False</w:t>
            </w:r>
          </w:p>
        </w:tc>
        <w:tc>
          <w:tcPr>
            <w:tcW w:type="dxa" w:w="4680"/>
          </w:tcPr>
          <w:p>
            <w:pPr>
              <w:spacing w:after="0" w:line="276" w:lineRule="auto"/>
            </w:pPr>
            <w:r>
              <w:rPr>
                <w:rFonts w:ascii="Calibri" w:hAnsi="Calibri" w:eastAsia="Calibri"/>
                <w:b w:val="0"/>
                <w:sz w:val="20"/>
              </w:rPr>
              <w:t>Không phân loại bóng riêng, giảm phức tạp cho mask.</w:t>
            </w:r>
          </w:p>
        </w:tc>
      </w:tr>
      <w:tr>
        <w:tc>
          <w:tcPr>
            <w:tcW w:type="dxa" w:w="4680"/>
            <w:shd w:fill="F8FAFC"/>
          </w:tcPr>
          <w:p>
            <w:pPr>
              <w:spacing w:after="0" w:line="276" w:lineRule="auto"/>
            </w:pPr>
            <w:r>
              <w:rPr>
                <w:rFonts w:ascii="Calibri" w:hAnsi="Calibri" w:eastAsia="Calibri"/>
                <w:b/>
                <w:color w:val="0B2545"/>
                <w:sz w:val="20"/>
              </w:rPr>
              <w:t>MOG2_MIN_AREA=300</w:t>
            </w:r>
          </w:p>
        </w:tc>
        <w:tc>
          <w:tcPr>
            <w:tcW w:type="dxa" w:w="4680"/>
          </w:tcPr>
          <w:p>
            <w:pPr>
              <w:spacing w:after="0" w:line="276" w:lineRule="auto"/>
            </w:pPr>
            <w:r>
              <w:rPr>
                <w:rFonts w:ascii="Calibri" w:hAnsi="Calibri" w:eastAsia="Calibri"/>
                <w:b w:val="0"/>
                <w:sz w:val="20"/>
              </w:rPr>
              <w:t>Bỏ contour quá nhỏ để giảm nhiễu ánh sáng/bụi/pixel lẻ.</w:t>
            </w:r>
          </w:p>
        </w:tc>
      </w:tr>
      <w:tr>
        <w:tc>
          <w:tcPr>
            <w:tcW w:type="dxa" w:w="4680"/>
            <w:shd w:fill="F8FAFC"/>
          </w:tcPr>
          <w:p>
            <w:pPr>
              <w:spacing w:after="0" w:line="276" w:lineRule="auto"/>
            </w:pPr>
            <w:r>
              <w:rPr>
                <w:rFonts w:ascii="Calibri" w:hAnsi="Calibri" w:eastAsia="Calibri"/>
                <w:b/>
                <w:color w:val="0B2545"/>
                <w:sz w:val="20"/>
              </w:rPr>
              <w:t>Kernel 5x5</w:t>
            </w:r>
          </w:p>
        </w:tc>
        <w:tc>
          <w:tcPr>
            <w:tcW w:type="dxa" w:w="4680"/>
          </w:tcPr>
          <w:p>
            <w:pPr>
              <w:spacing w:after="0" w:line="276" w:lineRule="auto"/>
            </w:pPr>
            <w:r>
              <w:rPr>
                <w:rFonts w:ascii="Calibri" w:hAnsi="Calibri" w:eastAsia="Calibri"/>
                <w:b w:val="0"/>
                <w:sz w:val="20"/>
              </w:rPr>
              <w:t>Morphology open/close để làm sạch mask foreground.</w:t>
            </w:r>
          </w:p>
        </w:tc>
      </w:tr>
    </w:tbl>
    <w:p>
      <w:pPr>
        <w:spacing w:after="80"/>
      </w:pPr>
    </w:p>
    <w:p>
      <w:pPr>
        <w:pStyle w:val="Heading2"/>
        <w:spacing w:line="300" w:lineRule="auto"/>
      </w:pPr>
      <w:r>
        <w:rPr>
          <w:rFonts w:ascii="Calibri" w:hAnsi="Calibri" w:eastAsia="Calibri"/>
          <w:b w:val="0"/>
          <w:i w:val="0"/>
        </w:rPr>
        <w:t>Vì sao MOG2 không được dùng để kết luận trực tiếp?</w:t>
      </w:r>
    </w:p>
    <w:p>
      <w:pPr>
        <w:spacing w:line="300" w:lineRule="auto"/>
      </w:pPr>
      <w:r>
        <w:rPr>
          <w:rFonts w:ascii="Calibri" w:hAnsi="Calibri" w:eastAsia="Calibri"/>
          <w:b w:val="0"/>
          <w:i w:val="0"/>
        </w:rPr>
        <w:t>MOG2 chỉ biết vùng nào khác nền, không hiểu semantic. Chân người, xe, bóng cây, túi rác, ánh sáng thay đổi đều có thể tạo foreground. Vì vậy MOG2 chỉ hỗ trợ YOLO/lifecycle, không trực tiếp nói ai vứt rác.</w:t>
      </w:r>
    </w:p>
    <w:p>
      <w:pPr>
        <w:pStyle w:val="Heading1"/>
        <w:spacing w:line="300" w:lineRule="auto"/>
      </w:pPr>
      <w:r>
        <w:rPr>
          <w:rFonts w:ascii="Calibri" w:hAnsi="Calibri" w:eastAsia="Calibri"/>
          <w:b w:val="0"/>
          <w:i w:val="0"/>
        </w:rPr>
        <w:t>6. Optical Flow Lucas-Kanade</w:t>
      </w:r>
    </w:p>
    <w:p>
      <w:pPr>
        <w:pStyle w:val="Heading2"/>
        <w:spacing w:line="300" w:lineRule="auto"/>
      </w:pPr>
      <w:r>
        <w:rPr>
          <w:rFonts w:ascii="Calibri" w:hAnsi="Calibri" w:eastAsia="Calibri"/>
          <w:b w:val="0"/>
          <w:i w:val="0"/>
        </w:rPr>
        <w:t>Optical Flow trả lời câu hỏi gì?</w:t>
      </w:r>
    </w:p>
    <w:p>
      <w:pPr>
        <w:spacing w:line="300" w:lineRule="auto"/>
      </w:pPr>
      <w:r>
        <w:rPr>
          <w:rFonts w:ascii="Calibri" w:hAnsi="Calibri" w:eastAsia="Calibri"/>
          <w:b w:val="0"/>
          <w:i w:val="0"/>
        </w:rPr>
        <w:t>Optical Flow ước lượng điểm ảnh hoặc điểm đặc trưng trong frame trước đã dịch chuyển đi đâu ở frame sau. Với hệ thống này, nó cho biết người đang di chuyển theo hướng nào trong thời gian ngắn.</w:t>
      </w:r>
    </w:p>
    <w:p>
      <w:pPr>
        <w:pStyle w:val="Heading2"/>
        <w:spacing w:line="300" w:lineRule="auto"/>
      </w:pPr>
      <w:r>
        <w:rPr>
          <w:rFonts w:ascii="Calibri" w:hAnsi="Calibri" w:eastAsia="Calibri"/>
          <w:b w:val="0"/>
          <w:i w:val="0"/>
        </w:rPr>
        <w:t>Hai giả định nền tảng</w:t>
      </w:r>
    </w:p>
    <w:p>
      <w:pPr>
        <w:pStyle w:val="ListBullet"/>
        <w:spacing w:after="80" w:line="300" w:lineRule="auto"/>
      </w:pPr>
      <w:r>
        <w:rPr>
          <w:rFonts w:ascii="Calibri" w:hAnsi="Calibri" w:eastAsia="Calibri"/>
        </w:rPr>
        <w:t>Brightness constancy: độ sáng của cùng một điểm gần như không đổi khi di chuyển.</w:t>
      </w:r>
    </w:p>
    <w:p>
      <w:pPr>
        <w:pStyle w:val="ListBullet"/>
        <w:spacing w:after="80" w:line="300" w:lineRule="auto"/>
      </w:pPr>
      <w:r>
        <w:rPr>
          <w:rFonts w:ascii="Calibri" w:hAnsi="Calibri" w:eastAsia="Calibri"/>
        </w:rPr>
        <w:t>Local motion consistency: các pixel trong một cửa sổ nhỏ quanh điểm có cùng vector chuyển động.</w:t>
      </w:r>
    </w:p>
    <w:p>
      <w:pPr>
        <w:pStyle w:val="Heading2"/>
        <w:spacing w:line="300" w:lineRule="auto"/>
      </w:pPr>
      <w:r>
        <w:rPr>
          <w:rFonts w:ascii="Calibri" w:hAnsi="Calibri" w:eastAsia="Calibri"/>
          <w:b w:val="0"/>
          <w:i w:val="0"/>
        </w:rPr>
        <w:t>Từ giả định tới phương trình</w:t>
      </w:r>
    </w:p>
    <w:p>
      <w:pPr>
        <w:spacing w:before="40" w:after="120" w:line="252" w:lineRule="auto"/>
        <w:ind w:left="288"/>
      </w:pPr>
      <w:r>
        <w:rPr>
          <w:rFonts w:ascii="Consolas" w:hAnsi="Consolas" w:eastAsia="Consolas"/>
          <w:color w:val="282828"/>
          <w:sz w:val="19"/>
        </w:rPr>
        <w:t>I(x, y, t) = I(x + u, y + v, t + 1)</w:t>
        <w:br/>
      </w:r>
      <w:r>
        <w:rPr>
          <w:rFonts w:ascii="Consolas" w:hAnsi="Consolas" w:eastAsia="Consolas"/>
          <w:color w:val="282828"/>
          <w:sz w:val="19"/>
        </w:rPr>
        <w:t>Taylor tuyến tính:</w:t>
        <w:br/>
      </w:r>
      <w:r>
        <w:rPr>
          <w:rFonts w:ascii="Consolas" w:hAnsi="Consolas" w:eastAsia="Consolas"/>
          <w:color w:val="282828"/>
          <w:sz w:val="19"/>
        </w:rPr>
        <w:t>Ix*u + Iy*v + It = 0</w:t>
        <w:br/>
      </w:r>
      <w:r>
        <w:rPr>
          <w:rFonts w:ascii="Consolas" w:hAnsi="Consolas" w:eastAsia="Consolas"/>
          <w:color w:val="282828"/>
          <w:sz w:val="19"/>
        </w:rPr>
        <w:br/>
      </w:r>
      <w:r>
        <w:rPr>
          <w:rFonts w:ascii="Consolas" w:hAnsi="Consolas" w:eastAsia="Consolas"/>
          <w:color w:val="282828"/>
          <w:sz w:val="19"/>
        </w:rPr>
        <w:t>Một pixel -&gt; 1 phương trình, 2 ẩn u và v -&gt; chưa đủ.</w:t>
        <w:br/>
      </w:r>
      <w:r>
        <w:rPr>
          <w:rFonts w:ascii="Consolas" w:hAnsi="Consolas" w:eastAsia="Consolas"/>
          <w:color w:val="282828"/>
          <w:sz w:val="19"/>
        </w:rPr>
        <w:t>Lucas-Kanade lấy nhiều pixel trong cửa sổ 15x15:</w:t>
        <w:br/>
      </w:r>
      <w:r>
        <w:rPr>
          <w:rFonts w:ascii="Consolas" w:hAnsi="Consolas" w:eastAsia="Consolas"/>
          <w:color w:val="282828"/>
          <w:sz w:val="19"/>
        </w:rPr>
        <w:t>A*d = b, với d = [u, v]</w:t>
        <w:br/>
      </w:r>
      <w:r>
        <w:rPr>
          <w:rFonts w:ascii="Consolas" w:hAnsi="Consolas" w:eastAsia="Consolas"/>
          <w:color w:val="282828"/>
          <w:sz w:val="19"/>
        </w:rPr>
        <w:t>Giải least squares:</w:t>
        <w:br/>
      </w:r>
      <w:r>
        <w:rPr>
          <w:rFonts w:ascii="Consolas" w:hAnsi="Consolas" w:eastAsia="Consolas"/>
          <w:color w:val="282828"/>
          <w:sz w:val="19"/>
        </w:rPr>
        <w:t>d = (A^T A)^(-1) A^T b</w:t>
        <w:br/>
      </w:r>
    </w:p>
    <w:p>
      <w:pPr>
        <w:pStyle w:val="Heading2"/>
        <w:spacing w:line="300" w:lineRule="auto"/>
      </w:pPr>
      <w:r>
        <w:rPr>
          <w:rFonts w:ascii="Calibri" w:hAnsi="Calibri" w:eastAsia="Calibri"/>
          <w:b w:val="0"/>
          <w:i w:val="0"/>
        </w:rPr>
        <w:t>Vì sao nhiều phương trình không cùng nghiệm?</w:t>
      </w:r>
    </w:p>
    <w:p>
      <w:pPr>
        <w:spacing w:line="300" w:lineRule="auto"/>
      </w:pPr>
      <w:r>
        <w:rPr>
          <w:rFonts w:ascii="Calibri" w:hAnsi="Calibri" w:eastAsia="Calibri"/>
          <w:b w:val="0"/>
          <w:i w:val="0"/>
        </w:rPr>
        <w:t>Ảnh thật có nhiễu, ánh sáng thay đổi, cửa sổ có thể chứa cả người và nền, vật thể biến dạng, hoặc có occlusion. Do đó không có một vector hoàn hảo cho mọi pixel. Least squares tìm vector tốt nhất theo nghĩa sai số tổng nhỏ nhất.</w:t>
      </w:r>
    </w:p>
    <w:p>
      <w:pPr>
        <w:pStyle w:val="Heading2"/>
        <w:spacing w:line="300" w:lineRule="auto"/>
      </w:pPr>
      <w:r>
        <w:rPr>
          <w:rFonts w:ascii="Calibri" w:hAnsi="Calibri" w:eastAsia="Calibri"/>
          <w:b w:val="0"/>
          <w:i w:val="0"/>
        </w:rPr>
        <w:t>Pyramid LK</w:t>
      </w:r>
    </w:p>
    <w:p>
      <w:pPr>
        <w:spacing w:line="300" w:lineRule="auto"/>
      </w:pPr>
      <w:r>
        <w:rPr>
          <w:rFonts w:ascii="Calibri" w:hAnsi="Calibri" w:eastAsia="Calibri"/>
          <w:b w:val="0"/>
          <w:i w:val="0"/>
        </w:rPr>
        <w:t>Nếu chuyển động lớn, cửa sổ 15x15 ở ảnh gốc có thể không tìm được điểm mới. Pyramid tạo các ảnh thu nhỏ để bắt chuyển động lớn ở mức thô rồi tinh chỉnh dần ở mức gốc. Trong code maxLevel=2 nghĩa là dùng các mức 0, 1, 2.</w:t>
      </w:r>
    </w:p>
    <w:p>
      <w:pPr>
        <w:pStyle w:val="Heading2"/>
        <w:spacing w:line="300" w:lineRule="auto"/>
      </w:pPr>
      <w:r>
        <w:rPr>
          <w:rFonts w:ascii="Calibri" w:hAnsi="Calibri" w:eastAsia="Calibri"/>
          <w:b w:val="0"/>
          <w:i w:val="0"/>
        </w:rPr>
        <w:t>Code dùng Optical Flow như thế nào?</w:t>
      </w:r>
    </w:p>
    <w:p>
      <w:pPr>
        <w:pStyle w:val="ListBullet"/>
        <w:spacing w:after="80" w:line="300" w:lineRule="auto"/>
      </w:pPr>
      <w:r>
        <w:rPr>
          <w:rFonts w:ascii="Calibri" w:hAnsi="Calibri" w:eastAsia="Calibri"/>
        </w:rPr>
        <w:t>Mỗi người có một điểm neo gần chân.</w:t>
      </w:r>
    </w:p>
    <w:p>
      <w:pPr>
        <w:pStyle w:val="ListBullet"/>
        <w:spacing w:after="80" w:line="300" w:lineRule="auto"/>
      </w:pPr>
      <w:r>
        <w:rPr>
          <w:rFonts w:ascii="Calibri" w:hAnsi="Calibri" w:eastAsia="Calibri"/>
        </w:rPr>
        <w:t>calcOpticalFlowPyrLK theo dõi điểm neo giữa prev_gray và curr_gray.</w:t>
      </w:r>
    </w:p>
    <w:p>
      <w:pPr>
        <w:pStyle w:val="ListBullet"/>
        <w:spacing w:after="80" w:line="300" w:lineRule="auto"/>
      </w:pPr>
      <w:r>
        <w:rPr>
          <w:rFonts w:ascii="Calibri" w:hAnsi="Calibri" w:eastAsia="Calibri"/>
        </w:rPr>
        <w:t>Vector dịch chuyển được lưu theo person ID trong flow_vecs.</w:t>
      </w:r>
    </w:p>
    <w:p>
      <w:pPr>
        <w:pStyle w:val="ListBullet"/>
        <w:spacing w:after="80" w:line="300" w:lineRule="auto"/>
      </w:pPr>
      <w:r>
        <w:rPr>
          <w:rFonts w:ascii="Calibri" w:hAnsi="Calibri" w:eastAsia="Calibri"/>
        </w:rPr>
        <w:t>Ownership Score dùng flow để xem người có đang đi ra xa vị trí rác không.</w:t>
      </w: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FFF4CC"/>
          </w:tcPr>
          <w:p>
            <w:pPr>
              <w:spacing w:after="60"/>
            </w:pPr>
            <w:r/>
            <w:r>
              <w:rPr>
                <w:rFonts w:ascii="Calibri" w:hAnsi="Calibri" w:eastAsia="Calibri"/>
                <w:b/>
                <w:color w:val="0B2545"/>
              </w:rPr>
              <w:t>Câu dễ bị hỏi</w:t>
            </w:r>
          </w:p>
          <w:p>
            <w:pPr>
              <w:spacing w:after="0" w:line="288" w:lineRule="auto"/>
            </w:pPr>
            <w:r>
              <w:rPr>
                <w:rFonts w:ascii="Calibri" w:hAnsi="Calibri" w:eastAsia="Calibri"/>
                <w:sz w:val="21"/>
              </w:rPr>
              <w:t>Trong code nhìn như chỉ có một điểm, nhưng Lucas-Kanade không dùng đúng một pixel để giải. Một điểm là điểm cần theo dõi; thuật toán vẫn dùng cửa sổ 15x15 xung quanh điểm đó để lập nhiều phương trình và giải vector u, v.</w:t>
            </w:r>
          </w:p>
        </w:tc>
      </w:tr>
    </w:tbl>
    <w:p>
      <w:pPr>
        <w:spacing w:after="40"/>
      </w:pPr>
    </w:p>
    <w:p>
      <w:pPr>
        <w:pStyle w:val="Heading1"/>
        <w:spacing w:line="300" w:lineRule="auto"/>
      </w:pPr>
      <w:r>
        <w:rPr>
          <w:rFonts w:ascii="Calibri" w:hAnsi="Calibri" w:eastAsia="Calibri"/>
          <w:b w:val="0"/>
          <w:i w:val="0"/>
        </w:rPr>
        <w:t>7. Thông số quan trọng trong code hiện tại</w:t>
      </w:r>
    </w:p>
    <w:tbl>
      <w:tblPr>
        <w:tblW w:type="dxa" w:w="9216"/>
        <w:jc w:val="left"/>
        <w:tblLayout w:type="fixed"/>
        <w:tblLook w:firstColumn="1" w:firstRow="1" w:lastColumn="0" w:lastRow="0" w:noHBand="0" w:noVBand="1" w:val="04A0"/>
        <w:tblInd w:w="120" w:type="dxa"/>
      </w:tblPr>
      <w:tblGrid>
        <w:gridCol w:w="4680"/>
        <w:gridCol w:w="4680"/>
      </w:tblGrid>
      <w:tr>
        <w:tc>
          <w:tcPr>
            <w:tcW w:type="dxa" w:w="4680"/>
            <w:shd w:fill="F8FAFC"/>
          </w:tcPr>
          <w:p>
            <w:pPr>
              <w:spacing w:after="0" w:line="276" w:lineRule="auto"/>
            </w:pPr>
            <w:r>
              <w:rPr>
                <w:rFonts w:ascii="Calibri" w:hAnsi="Calibri" w:eastAsia="Calibri"/>
                <w:b/>
                <w:color w:val="0B2545"/>
                <w:sz w:val="20"/>
              </w:rPr>
              <w:t>YOLO model</w:t>
            </w:r>
          </w:p>
        </w:tc>
        <w:tc>
          <w:tcPr>
            <w:tcW w:type="dxa" w:w="4680"/>
          </w:tcPr>
          <w:p>
            <w:pPr>
              <w:spacing w:after="0" w:line="276" w:lineRule="auto"/>
            </w:pPr>
            <w:r>
              <w:rPr>
                <w:rFonts w:ascii="Calibri" w:hAnsi="Calibri" w:eastAsia="Calibri"/>
                <w:b w:val="0"/>
                <w:sz w:val="20"/>
              </w:rPr>
              <w:t>weights/best.pt, train cho 2 lớp person/trash, nền yolov8s</w:t>
            </w:r>
          </w:p>
        </w:tc>
      </w:tr>
      <w:tr>
        <w:tc>
          <w:tcPr>
            <w:tcW w:type="dxa" w:w="4680"/>
            <w:shd w:fill="F8FAFC"/>
          </w:tcPr>
          <w:p>
            <w:pPr>
              <w:spacing w:after="0" w:line="276" w:lineRule="auto"/>
            </w:pPr>
            <w:r>
              <w:rPr>
                <w:rFonts w:ascii="Calibri" w:hAnsi="Calibri" w:eastAsia="Calibri"/>
                <w:b/>
                <w:color w:val="0B2545"/>
                <w:sz w:val="20"/>
              </w:rPr>
              <w:t>File mode FPS</w:t>
            </w:r>
          </w:p>
        </w:tc>
        <w:tc>
          <w:tcPr>
            <w:tcW w:type="dxa" w:w="4680"/>
          </w:tcPr>
          <w:p>
            <w:pPr>
              <w:spacing w:after="0" w:line="276" w:lineRule="auto"/>
            </w:pPr>
            <w:r>
              <w:rPr>
                <w:rFonts w:ascii="Calibri" w:hAnsi="Calibri" w:eastAsia="Calibri"/>
                <w:b w:val="0"/>
                <w:sz w:val="20"/>
              </w:rPr>
              <w:t>FILE_MODE_FPS=6, xử lý khoảng 6 frame/giây để giảm tải CPU</w:t>
            </w:r>
          </w:p>
        </w:tc>
      </w:tr>
      <w:tr>
        <w:tc>
          <w:tcPr>
            <w:tcW w:type="dxa" w:w="4680"/>
            <w:shd w:fill="F8FAFC"/>
          </w:tcPr>
          <w:p>
            <w:pPr>
              <w:spacing w:after="0" w:line="276" w:lineRule="auto"/>
            </w:pPr>
            <w:r>
              <w:rPr>
                <w:rFonts w:ascii="Calibri" w:hAnsi="Calibri" w:eastAsia="Calibri"/>
                <w:b/>
                <w:color w:val="0B2545"/>
                <w:sz w:val="20"/>
              </w:rPr>
              <w:t>YOLO file mode</w:t>
            </w:r>
          </w:p>
        </w:tc>
        <w:tc>
          <w:tcPr>
            <w:tcW w:type="dxa" w:w="4680"/>
          </w:tcPr>
          <w:p>
            <w:pPr>
              <w:spacing w:after="0" w:line="276" w:lineRule="auto"/>
            </w:pPr>
            <w:r>
              <w:rPr>
                <w:rFonts w:ascii="Calibri" w:hAnsi="Calibri" w:eastAsia="Calibri"/>
                <w:b w:val="0"/>
                <w:sz w:val="20"/>
              </w:rPr>
              <w:t>imgsz=640, conf=0.25, iou=0.50</w:t>
            </w:r>
          </w:p>
        </w:tc>
      </w:tr>
      <w:tr>
        <w:tc>
          <w:tcPr>
            <w:tcW w:type="dxa" w:w="4680"/>
            <w:shd w:fill="F8FAFC"/>
          </w:tcPr>
          <w:p>
            <w:pPr>
              <w:spacing w:after="0" w:line="276" w:lineRule="auto"/>
            </w:pPr>
            <w:r>
              <w:rPr>
                <w:rFonts w:ascii="Calibri" w:hAnsi="Calibri" w:eastAsia="Calibri"/>
                <w:b/>
                <w:color w:val="0B2545"/>
                <w:sz w:val="20"/>
              </w:rPr>
              <w:t>ByteTrack</w:t>
            </w:r>
          </w:p>
        </w:tc>
        <w:tc>
          <w:tcPr>
            <w:tcW w:type="dxa" w:w="4680"/>
          </w:tcPr>
          <w:p>
            <w:pPr>
              <w:spacing w:after="0" w:line="276" w:lineRule="auto"/>
            </w:pPr>
            <w:r>
              <w:rPr>
                <w:rFonts w:ascii="Calibri" w:hAnsi="Calibri" w:eastAsia="Calibri"/>
                <w:b w:val="0"/>
                <w:sz w:val="20"/>
              </w:rPr>
              <w:t>track_high_thresh=0.25, track_low_thresh=0.1, new_track_thresh=0.25, track_buffer=30, match_thresh=0.8, fuse_score=True</w:t>
            </w:r>
          </w:p>
        </w:tc>
      </w:tr>
      <w:tr>
        <w:tc>
          <w:tcPr>
            <w:tcW w:type="dxa" w:w="4680"/>
            <w:shd w:fill="F8FAFC"/>
          </w:tcPr>
          <w:p>
            <w:pPr>
              <w:spacing w:after="0" w:line="276" w:lineRule="auto"/>
            </w:pPr>
            <w:r>
              <w:rPr>
                <w:rFonts w:ascii="Calibri" w:hAnsi="Calibri" w:eastAsia="Calibri"/>
                <w:b/>
                <w:color w:val="0B2545"/>
                <w:sz w:val="20"/>
              </w:rPr>
              <w:t>Person ID rescue</w:t>
            </w:r>
          </w:p>
        </w:tc>
        <w:tc>
          <w:tcPr>
            <w:tcW w:type="dxa" w:w="4680"/>
          </w:tcPr>
          <w:p>
            <w:pPr>
              <w:spacing w:after="0" w:line="276" w:lineRule="auto"/>
            </w:pPr>
            <w:r>
              <w:rPr>
                <w:rFonts w:ascii="Calibri" w:hAnsi="Calibri" w:eastAsia="Calibri"/>
                <w:b w:val="0"/>
                <w:sz w:val="20"/>
              </w:rPr>
              <w:t>Ưu tiên raw ByteTrack ID; chỉ cứu bằng khoảng cách khi raw ID không có</w:t>
            </w:r>
          </w:p>
        </w:tc>
      </w:tr>
      <w:tr>
        <w:tc>
          <w:tcPr>
            <w:tcW w:type="dxa" w:w="4680"/>
            <w:shd w:fill="F8FAFC"/>
          </w:tcPr>
          <w:p>
            <w:pPr>
              <w:spacing w:after="0" w:line="276" w:lineRule="auto"/>
            </w:pPr>
            <w:r>
              <w:rPr>
                <w:rFonts w:ascii="Calibri" w:hAnsi="Calibri" w:eastAsia="Calibri"/>
                <w:b/>
                <w:color w:val="0B2545"/>
                <w:sz w:val="20"/>
              </w:rPr>
              <w:t>Person anchor</w:t>
            </w:r>
          </w:p>
        </w:tc>
        <w:tc>
          <w:tcPr>
            <w:tcW w:type="dxa" w:w="4680"/>
          </w:tcPr>
          <w:p>
            <w:pPr>
              <w:spacing w:after="0" w:line="276" w:lineRule="auto"/>
            </w:pPr>
            <w:r>
              <w:rPr>
                <w:rFonts w:ascii="Calibri" w:hAnsi="Calibri" w:eastAsia="Calibri"/>
                <w:b w:val="0"/>
                <w:sz w:val="20"/>
              </w:rPr>
              <w:t>Điểm gần chân: y1 + 0.88*bbox_height; lưu thêm foot y2 nếu khác</w:t>
            </w:r>
          </w:p>
        </w:tc>
      </w:tr>
      <w:tr>
        <w:tc>
          <w:tcPr>
            <w:tcW w:type="dxa" w:w="4680"/>
            <w:shd w:fill="F8FAFC"/>
          </w:tcPr>
          <w:p>
            <w:pPr>
              <w:spacing w:after="0" w:line="276" w:lineRule="auto"/>
            </w:pPr>
            <w:r>
              <w:rPr>
                <w:rFonts w:ascii="Calibri" w:hAnsi="Calibri" w:eastAsia="Calibri"/>
                <w:b/>
                <w:color w:val="0B2545"/>
                <w:sz w:val="20"/>
              </w:rPr>
              <w:t>Trash center</w:t>
            </w:r>
          </w:p>
        </w:tc>
        <w:tc>
          <w:tcPr>
            <w:tcW w:type="dxa" w:w="4680"/>
          </w:tcPr>
          <w:p>
            <w:pPr>
              <w:spacing w:after="0" w:line="276" w:lineRule="auto"/>
            </w:pPr>
            <w:r>
              <w:rPr>
                <w:rFonts w:ascii="Calibri" w:hAnsi="Calibri" w:eastAsia="Calibri"/>
                <w:b w:val="0"/>
                <w:sz w:val="20"/>
              </w:rPr>
              <w:t>Tâm bbox rác: ((x1+x2)/2, (y1+y2)/2)</w:t>
            </w:r>
          </w:p>
        </w:tc>
      </w:tr>
      <w:tr>
        <w:tc>
          <w:tcPr>
            <w:tcW w:type="dxa" w:w="4680"/>
            <w:shd w:fill="F8FAFC"/>
          </w:tcPr>
          <w:p>
            <w:pPr>
              <w:spacing w:after="0" w:line="276" w:lineRule="auto"/>
            </w:pPr>
            <w:r>
              <w:rPr>
                <w:rFonts w:ascii="Calibri" w:hAnsi="Calibri" w:eastAsia="Calibri"/>
                <w:b/>
                <w:color w:val="0B2545"/>
                <w:sz w:val="20"/>
              </w:rPr>
              <w:t>History</w:t>
            </w:r>
          </w:p>
        </w:tc>
        <w:tc>
          <w:tcPr>
            <w:tcW w:type="dxa" w:w="4680"/>
          </w:tcPr>
          <w:p>
            <w:pPr>
              <w:spacing w:after="0" w:line="276" w:lineRule="auto"/>
            </w:pPr>
            <w:r>
              <w:rPr>
                <w:rFonts w:ascii="Calibri" w:hAnsi="Calibri" w:eastAsia="Calibri"/>
                <w:b w:val="0"/>
                <w:sz w:val="20"/>
              </w:rPr>
              <w:t>HISTORY_FRAMES=90, lưu khoảng 15 giây ở 6 FPS</w:t>
            </w:r>
          </w:p>
        </w:tc>
      </w:tr>
      <w:tr>
        <w:tc>
          <w:tcPr>
            <w:tcW w:type="dxa" w:w="4680"/>
            <w:shd w:fill="F8FAFC"/>
          </w:tcPr>
          <w:p>
            <w:pPr>
              <w:spacing w:after="0" w:line="276" w:lineRule="auto"/>
            </w:pPr>
            <w:r>
              <w:rPr>
                <w:rFonts w:ascii="Calibri" w:hAnsi="Calibri" w:eastAsia="Calibri"/>
                <w:b/>
                <w:color w:val="0B2545"/>
                <w:sz w:val="20"/>
              </w:rPr>
              <w:t>MOG2</w:t>
            </w:r>
          </w:p>
        </w:tc>
        <w:tc>
          <w:tcPr>
            <w:tcW w:type="dxa" w:w="4680"/>
          </w:tcPr>
          <w:p>
            <w:pPr>
              <w:spacing w:after="0" w:line="276" w:lineRule="auto"/>
            </w:pPr>
            <w:r>
              <w:rPr>
                <w:rFonts w:ascii="Calibri" w:hAnsi="Calibri" w:eastAsia="Calibri"/>
                <w:b w:val="0"/>
                <w:sz w:val="20"/>
              </w:rPr>
              <w:t>history=200, threshold=40, min_area=300, boost_radius=50</w:t>
            </w:r>
          </w:p>
        </w:tc>
      </w:tr>
      <w:tr>
        <w:tc>
          <w:tcPr>
            <w:tcW w:type="dxa" w:w="4680"/>
            <w:shd w:fill="F8FAFC"/>
          </w:tcPr>
          <w:p>
            <w:pPr>
              <w:spacing w:after="0" w:line="276" w:lineRule="auto"/>
            </w:pPr>
            <w:r>
              <w:rPr>
                <w:rFonts w:ascii="Calibri" w:hAnsi="Calibri" w:eastAsia="Calibri"/>
                <w:b/>
                <w:color w:val="0B2545"/>
                <w:sz w:val="20"/>
              </w:rPr>
              <w:t>Optical Flow</w:t>
            </w:r>
          </w:p>
        </w:tc>
        <w:tc>
          <w:tcPr>
            <w:tcW w:type="dxa" w:w="4680"/>
          </w:tcPr>
          <w:p>
            <w:pPr>
              <w:spacing w:after="0" w:line="276" w:lineRule="auto"/>
            </w:pPr>
            <w:r>
              <w:rPr>
                <w:rFonts w:ascii="Calibri" w:hAnsi="Calibri" w:eastAsia="Calibri"/>
                <w:b w:val="0"/>
                <w:sz w:val="20"/>
              </w:rPr>
              <w:t>winSize=(15,15), maxLevel=2, criteria=(COUNT/EPS, 10, 0.03), FLOW_HISTORY_FRAMES=8</w:t>
            </w:r>
          </w:p>
        </w:tc>
      </w:tr>
      <w:tr>
        <w:tc>
          <w:tcPr>
            <w:tcW w:type="dxa" w:w="4680"/>
            <w:shd w:fill="F8FAFC"/>
          </w:tcPr>
          <w:p>
            <w:pPr>
              <w:spacing w:after="0" w:line="276" w:lineRule="auto"/>
            </w:pPr>
            <w:r>
              <w:rPr>
                <w:rFonts w:ascii="Calibri" w:hAnsi="Calibri" w:eastAsia="Calibri"/>
                <w:b/>
                <w:color w:val="0B2545"/>
                <w:sz w:val="20"/>
              </w:rPr>
              <w:t>Ownership formula</w:t>
            </w:r>
          </w:p>
        </w:tc>
        <w:tc>
          <w:tcPr>
            <w:tcW w:type="dxa" w:w="4680"/>
          </w:tcPr>
          <w:p>
            <w:pPr>
              <w:spacing w:after="0" w:line="276" w:lineRule="auto"/>
            </w:pPr>
            <w:r>
              <w:rPr>
                <w:rFonts w:ascii="Calibri" w:hAnsi="Calibri" w:eastAsia="Calibri"/>
                <w:b w:val="0"/>
                <w:sz w:val="20"/>
              </w:rPr>
              <w:t>0.40 proximity + 0.30 direction + 0.20 flow + 0.10 recency</w:t>
            </w:r>
          </w:p>
        </w:tc>
      </w:tr>
      <w:tr>
        <w:tc>
          <w:tcPr>
            <w:tcW w:type="dxa" w:w="4680"/>
            <w:shd w:fill="F8FAFC"/>
          </w:tcPr>
          <w:p>
            <w:pPr>
              <w:spacing w:after="0" w:line="276" w:lineRule="auto"/>
            </w:pPr>
            <w:r>
              <w:rPr>
                <w:rFonts w:ascii="Calibri" w:hAnsi="Calibri" w:eastAsia="Calibri"/>
                <w:b/>
                <w:color w:val="0B2545"/>
                <w:sz w:val="20"/>
              </w:rPr>
              <w:t>Confirmation</w:t>
            </w:r>
          </w:p>
        </w:tc>
        <w:tc>
          <w:tcPr>
            <w:tcW w:type="dxa" w:w="4680"/>
          </w:tcPr>
          <w:p>
            <w:pPr>
              <w:spacing w:after="0" w:line="276" w:lineRule="auto"/>
            </w:pPr>
            <w:r>
              <w:rPr>
                <w:rFonts w:ascii="Calibri" w:hAnsi="Calibri" w:eastAsia="Calibri"/>
                <w:b w:val="0"/>
                <w:sz w:val="20"/>
              </w:rPr>
              <w:t>MIN_SCORE=0.12, CONFIRM_FRAMES=12, CONFIRM_FRAMES_SUDDEN=8, STATIONARY_REQUIRED=10</w:t>
            </w:r>
          </w:p>
        </w:tc>
      </w:tr>
    </w:tbl>
    <w:p>
      <w:pPr>
        <w:spacing w:after="80"/>
      </w:pPr>
    </w:p>
    <w:p>
      <w:pPr>
        <w:pStyle w:val="Heading1"/>
        <w:spacing w:line="300" w:lineRule="auto"/>
      </w:pPr>
      <w:r>
        <w:rPr>
          <w:rFonts w:ascii="Calibri" w:hAnsi="Calibri" w:eastAsia="Calibri"/>
          <w:b w:val="0"/>
          <w:i w:val="0"/>
        </w:rPr>
        <w:t>8. Case thật để trả lời khi thầy hỏi</w:t>
      </w:r>
    </w:p>
    <w:p>
      <w:pPr>
        <w:pStyle w:val="Heading2"/>
        <w:spacing w:line="300" w:lineRule="auto"/>
      </w:pPr>
      <w:r>
        <w:rPr>
          <w:rFonts w:ascii="Calibri" w:hAnsi="Calibri" w:eastAsia="Calibri"/>
          <w:b w:val="0"/>
          <w:i w:val="0"/>
        </w:rPr>
        <w:t>Case video 366: vì sao trước nhầm P5, sau đúng P11?</w:t>
      </w:r>
    </w:p>
    <w:p>
      <w:pPr>
        <w:spacing w:line="300" w:lineRule="auto"/>
      </w:pPr>
      <w:r>
        <w:rPr>
          <w:rFonts w:ascii="Calibri" w:hAnsi="Calibri" w:eastAsia="Calibri"/>
          <w:b w:val="0"/>
          <w:i w:val="0"/>
        </w:rPr>
        <w:t>Trong ảnh YOLO/ByteTrack vẽ bbox người vi phạm là id:11. Nhưng code cũ ưu tiên ghép lại với lịch sử gần nhất trước raw ID, nên nội bộ đổi thành P5. Điều này làm ảnh xanh hiện id:11 nhưng log đỏ ghi Person_5. Sau khi sửa, code ưu tiên raw ByteTrack ID nếu có. Vì vậy bbox id:11 thì log cũng là Person_11. Đây là sửa đúng về mặt nhất quán ID.</w:t>
      </w:r>
    </w:p>
    <w:p>
      <w:pPr>
        <w:pStyle w:val="Heading2"/>
        <w:spacing w:line="300" w:lineRule="auto"/>
      </w:pPr>
      <w:r>
        <w:rPr>
          <w:rFonts w:ascii="Calibri" w:hAnsi="Calibri" w:eastAsia="Calibri"/>
          <w:b w:val="0"/>
          <w:i w:val="0"/>
        </w:rPr>
        <w:t>Case video đi xe: vì sao trước không detect?</w:t>
      </w:r>
    </w:p>
    <w:p>
      <w:pPr>
        <w:spacing w:line="300" w:lineRule="auto"/>
      </w:pPr>
      <w:r>
        <w:rPr>
          <w:rFonts w:ascii="Calibri" w:hAnsi="Calibri" w:eastAsia="Calibri"/>
          <w:b w:val="0"/>
          <w:i w:val="0"/>
        </w:rPr>
        <w:t>YOLO có thấy rác, nhưng chỉ thấy một frame: trash T27 ở khoảng frame 60, owner P6, score khoảng 0.79. Code cũ yêu cầu rác phải được thấy ít nhất 2 frame mới cho phục hồi. Ngoài ra tâm rác nằm cao theo trục y do góc camera, nên recovery cũ coi chưa đủ vùng mặt đất. Vì thế rác không được giữ lại đủ frame để xác nhận. Sau sửa, nếu rác chỉ thấy 1 frame nhưng owner rõ, score cao, không mơ hồ và vị trí hợp lý với quỹ đạo chân owner, lifecycle cho phép phục hồi để xác nhận. Kết quả video đi xe detect P6, T27, khoảng frame 70.</w:t>
      </w: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FDECEC"/>
          </w:tcPr>
          <w:p>
            <w:pPr>
              <w:spacing w:after="60"/>
            </w:pPr>
            <w:r/>
            <w:r>
              <w:rPr>
                <w:rFonts w:ascii="Calibri" w:hAnsi="Calibri" w:eastAsia="Calibri"/>
                <w:b/>
                <w:color w:val="0B2545"/>
              </w:rPr>
              <w:t>Cách nói khi bị hỏi có tăng false positive không</w:t>
            </w:r>
          </w:p>
          <w:p>
            <w:pPr>
              <w:spacing w:after="0" w:line="288" w:lineRule="auto"/>
            </w:pPr>
            <w:r>
              <w:rPr>
                <w:rFonts w:ascii="Calibri" w:hAnsi="Calibri" w:eastAsia="Calibri"/>
                <w:sz w:val="21"/>
              </w:rPr>
              <w:t>Có rủi ro nhỏ vì hệ thống giữ candidate rác 1-frame lâu hơn trước. Nhưng không mở rộng bừa: candidate phải có owner rõ, score vượt ngưỡng reevaluate, không ambiguous, và vẫn phải qua điều kiện ground/gần quỹ đạo chân owner cùng các điều kiện xác nhận nhiều frame. Vì vậy fix tập trung cứu trường hợp rác nhỏ/mất bbox chứ không biến MOG2 thành bộ kết luận vi phạm.</w:t>
            </w:r>
          </w:p>
        </w:tc>
      </w:tr>
    </w:tbl>
    <w:p>
      <w:pPr>
        <w:spacing w:after="40"/>
      </w:pPr>
    </w:p>
    <w:p>
      <w:pPr>
        <w:pStyle w:val="Heading1"/>
        <w:spacing w:line="300" w:lineRule="auto"/>
      </w:pPr>
      <w:r>
        <w:rPr>
          <w:rFonts w:ascii="Calibri" w:hAnsi="Calibri" w:eastAsia="Calibri"/>
          <w:b w:val="0"/>
          <w:i w:val="0"/>
        </w:rPr>
        <w:t>9. Bộ câu hỏi vấn đáp chi tiết</w:t>
      </w:r>
    </w:p>
    <w:p>
      <w:pPr>
        <w:pStyle w:val="Heading2"/>
        <w:spacing w:line="300" w:lineRule="auto"/>
      </w:pPr>
      <w:r>
        <w:rPr>
          <w:rFonts w:ascii="Calibri" w:hAnsi="Calibri" w:eastAsia="Calibri"/>
          <w:b w:val="0"/>
          <w:i w:val="0"/>
        </w:rPr>
        <w:t>9.1 Tổng quan khối Perception + Tracking</w:t>
      </w:r>
    </w:p>
    <w:p>
      <w:pPr>
        <w:pStyle w:val="Heading3"/>
        <w:keepNext/>
      </w:pPr>
      <w:r>
        <w:rPr>
          <w:rFonts w:ascii="Calibri" w:hAnsi="Calibri" w:eastAsia="Calibri"/>
          <w:b/>
          <w:color w:val="1F4D78"/>
        </w:rPr>
        <w:t>1. Phần em phụ trách trong hệ thống gọi là gì?</w:t>
      </w:r>
    </w:p>
    <w:p>
      <w:pPr>
        <w:spacing w:after="80" w:line="300" w:lineRule="auto"/>
      </w:pPr>
      <w:r>
        <w:rPr>
          <w:rFonts w:ascii="Calibri" w:hAnsi="Calibri" w:eastAsia="Calibri"/>
          <w:b/>
          <w:color w:val="0B2545"/>
        </w:rPr>
        <w:t xml:space="preserve">Trả lời ngắn: </w:t>
      </w:r>
      <w:r>
        <w:rPr>
          <w:rFonts w:ascii="Calibri" w:hAnsi="Calibri" w:eastAsia="Calibri"/>
        </w:rPr>
        <w:t>Khối nhận thức thị giác và mã hóa thông tin không-thời gian, hay Spatio-temporal Perception Module.</w:t>
      </w:r>
    </w:p>
    <w:p>
      <w:pPr>
        <w:spacing w:after="120" w:line="300" w:lineRule="auto"/>
      </w:pPr>
      <w:r>
        <w:rPr>
          <w:rFonts w:ascii="Calibri" w:hAnsi="Calibri" w:eastAsia="Calibri"/>
          <w:b/>
          <w:color w:val="0B2545"/>
        </w:rPr>
        <w:t xml:space="preserve">Giải thích sâu: </w:t>
      </w:r>
      <w:r>
        <w:rPr>
          <w:rFonts w:ascii="Calibri" w:hAnsi="Calibri" w:eastAsia="Calibri"/>
        </w:rPr>
        <w:t>Nó gồm YOLO để phát hiện object, ByteTrack để giữ ID, MOG2 để phát hiện foreground/chuyển động, Optical Flow để ước lượng hướng di chuyển. Các tín hiệu này được đưa sang tầng Ownership Score để suy luận người vi phạm.</w:t>
      </w:r>
    </w:p>
    <w:p>
      <w:pPr>
        <w:spacing w:after="160" w:line="300" w:lineRule="auto"/>
      </w:pPr>
      <w:r>
        <w:rPr>
          <w:rFonts w:ascii="Calibri" w:hAnsi="Calibri" w:eastAsia="Calibri"/>
          <w:b/>
          <w:color w:val="0B2545"/>
        </w:rPr>
        <w:t xml:space="preserve">Từ khóa cần nhớ: </w:t>
      </w:r>
      <w:r>
        <w:rPr>
          <w:rFonts w:ascii="Calibri" w:hAnsi="Calibri" w:eastAsia="Calibri"/>
        </w:rPr>
        <w:t>perception, tracking, motion encoding, spatio-temporal</w:t>
      </w:r>
    </w:p>
    <w:p>
      <w:pPr>
        <w:pStyle w:val="Heading3"/>
        <w:keepNext/>
      </w:pPr>
      <w:r>
        <w:rPr>
          <w:rFonts w:ascii="Calibri" w:hAnsi="Calibri" w:eastAsia="Calibri"/>
          <w:b/>
          <w:color w:val="1F4D78"/>
        </w:rPr>
        <w:t>2. Vì sao không gọi đây là khối nhận diện vi phạm?</w:t>
      </w:r>
    </w:p>
    <w:p>
      <w:pPr>
        <w:spacing w:after="80" w:line="300" w:lineRule="auto"/>
      </w:pPr>
      <w:r>
        <w:rPr>
          <w:rFonts w:ascii="Calibri" w:hAnsi="Calibri" w:eastAsia="Calibri"/>
          <w:b/>
          <w:color w:val="0B2545"/>
        </w:rPr>
        <w:t xml:space="preserve">Trả lời ngắn: </w:t>
      </w:r>
      <w:r>
        <w:rPr>
          <w:rFonts w:ascii="Calibri" w:hAnsi="Calibri" w:eastAsia="Calibri"/>
        </w:rPr>
        <w:t>Vì bản thân YOLO/ByteTrack/MOG2/Optical Flow không kết luận hành vi.</w:t>
      </w:r>
    </w:p>
    <w:p>
      <w:pPr>
        <w:spacing w:after="120" w:line="300" w:lineRule="auto"/>
      </w:pPr>
      <w:r>
        <w:rPr>
          <w:rFonts w:ascii="Calibri" w:hAnsi="Calibri" w:eastAsia="Calibri"/>
          <w:b/>
          <w:color w:val="0B2545"/>
        </w:rPr>
        <w:t xml:space="preserve">Giải thích sâu: </w:t>
      </w:r>
      <w:r>
        <w:rPr>
          <w:rFonts w:ascii="Calibri" w:hAnsi="Calibri" w:eastAsia="Calibri"/>
        </w:rPr>
        <w:t>YOLO chỉ biết người/rác ở đâu; ByteTrack chỉ biết ID qua thời gian; MOG2 chỉ biết vùng khác nền; Optical Flow chỉ biết hướng chuyển động. Hành vi vứt rác là quan hệ giữa người, rác và thời gian, nên cần tầng scoring/lifecycle phía sau.</w:t>
      </w:r>
    </w:p>
    <w:p>
      <w:pPr>
        <w:pStyle w:val="Heading3"/>
        <w:keepNext/>
      </w:pPr>
      <w:r>
        <w:rPr>
          <w:rFonts w:ascii="Calibri" w:hAnsi="Calibri" w:eastAsia="Calibri"/>
          <w:b/>
          <w:color w:val="1F4D78"/>
        </w:rPr>
        <w:t>3. Nếu thầy hỏi pipeline chính, em nói sao?</w:t>
      </w:r>
    </w:p>
    <w:p>
      <w:pPr>
        <w:spacing w:after="80" w:line="300" w:lineRule="auto"/>
      </w:pPr>
      <w:r>
        <w:rPr>
          <w:rFonts w:ascii="Calibri" w:hAnsi="Calibri" w:eastAsia="Calibri"/>
          <w:b/>
          <w:color w:val="0B2545"/>
        </w:rPr>
        <w:t xml:space="preserve">Trả lời ngắn: </w:t>
      </w:r>
      <w:r>
        <w:rPr>
          <w:rFonts w:ascii="Calibri" w:hAnsi="Calibri" w:eastAsia="Calibri"/>
        </w:rPr>
        <w:t>Video được đọc từng frame, mỗi frame chạy MOG2, YOLO+ByteTrack, parse detection, Optical Flow, Trash Lifecycle, Ownership Score rồi xác nhận/lưu bằng chứng.</w:t>
      </w:r>
    </w:p>
    <w:p>
      <w:pPr>
        <w:spacing w:after="120" w:line="300" w:lineRule="auto"/>
      </w:pPr>
      <w:r>
        <w:rPr>
          <w:rFonts w:ascii="Calibri" w:hAnsi="Calibri" w:eastAsia="Calibri"/>
          <w:b/>
          <w:color w:val="0B2545"/>
        </w:rPr>
        <w:t xml:space="preserve">Giải thích sâu: </w:t>
      </w:r>
      <w:r>
        <w:rPr>
          <w:rFonts w:ascii="Calibri" w:hAnsi="Calibri" w:eastAsia="Calibri"/>
        </w:rPr>
        <w:t>Điểm cần nhấn mạnh là hệ thống không xử lý từng frame độc lập. Nó lưu lịch sử người và rác qua nhiều frame để biết rác mới xuất hiện hay đã có sẵn, người nào từng đi gần rác và người đó di chuyển ra sao.</w:t>
      </w:r>
    </w:p>
    <w:p>
      <w:pPr>
        <w:pStyle w:val="Heading2"/>
        <w:spacing w:line="300" w:lineRule="auto"/>
      </w:pPr>
      <w:r>
        <w:rPr>
          <w:rFonts w:ascii="Calibri" w:hAnsi="Calibri" w:eastAsia="Calibri"/>
          <w:b w:val="0"/>
          <w:i w:val="0"/>
        </w:rPr>
        <w:t>9.2 YOLOv8s</w:t>
      </w:r>
    </w:p>
    <w:p>
      <w:pPr>
        <w:pStyle w:val="Heading3"/>
        <w:keepNext/>
      </w:pPr>
      <w:r>
        <w:rPr>
          <w:rFonts w:ascii="Calibri" w:hAnsi="Calibri" w:eastAsia="Calibri"/>
          <w:b/>
          <w:color w:val="1F4D78"/>
        </w:rPr>
        <w:t>4. YOLOv8s trong code dùng để làm gì?</w:t>
      </w:r>
    </w:p>
    <w:p>
      <w:pPr>
        <w:spacing w:after="80" w:line="300" w:lineRule="auto"/>
      </w:pPr>
      <w:r>
        <w:rPr>
          <w:rFonts w:ascii="Calibri" w:hAnsi="Calibri" w:eastAsia="Calibri"/>
          <w:b/>
          <w:color w:val="0B2545"/>
        </w:rPr>
        <w:t xml:space="preserve">Trả lời ngắn: </w:t>
      </w:r>
      <w:r>
        <w:rPr>
          <w:rFonts w:ascii="Calibri" w:hAnsi="Calibri" w:eastAsia="Calibri"/>
        </w:rPr>
        <w:t>Dùng để phát hiện person và trash trong từng frame.</w:t>
      </w:r>
    </w:p>
    <w:p>
      <w:pPr>
        <w:spacing w:after="120" w:line="300" w:lineRule="auto"/>
      </w:pPr>
      <w:r>
        <w:rPr>
          <w:rFonts w:ascii="Calibri" w:hAnsi="Calibri" w:eastAsia="Calibri"/>
          <w:b/>
          <w:color w:val="0B2545"/>
        </w:rPr>
        <w:t xml:space="preserve">Giải thích sâu: </w:t>
      </w:r>
      <w:r>
        <w:rPr>
          <w:rFonts w:ascii="Calibri" w:hAnsi="Calibri" w:eastAsia="Calibri"/>
        </w:rPr>
        <w:t>Model best.pt trả về bbox, class và confidence. Với person, code lấy điểm neo gần chân; với trash, code lấy tâm bbox. YOLO không tự xác định thủ phạm.</w:t>
      </w:r>
    </w:p>
    <w:p>
      <w:pPr>
        <w:pStyle w:val="Heading3"/>
        <w:keepNext/>
      </w:pPr>
      <w:r>
        <w:rPr>
          <w:rFonts w:ascii="Calibri" w:hAnsi="Calibri" w:eastAsia="Calibri"/>
          <w:b/>
          <w:color w:val="1F4D78"/>
        </w:rPr>
        <w:t>5. best.pt là gì?</w:t>
      </w:r>
    </w:p>
    <w:p>
      <w:pPr>
        <w:spacing w:after="80" w:line="300" w:lineRule="auto"/>
      </w:pPr>
      <w:r>
        <w:rPr>
          <w:rFonts w:ascii="Calibri" w:hAnsi="Calibri" w:eastAsia="Calibri"/>
          <w:b/>
          <w:color w:val="0B2545"/>
        </w:rPr>
        <w:t xml:space="preserve">Trả lời ngắn: </w:t>
      </w:r>
      <w:r>
        <w:rPr>
          <w:rFonts w:ascii="Calibri" w:hAnsi="Calibri" w:eastAsia="Calibri"/>
        </w:rPr>
        <w:t>Là file checkpoint đã train/fine-tune trước, chứa kiến trúc và trọng số học được.</w:t>
      </w:r>
    </w:p>
    <w:p>
      <w:pPr>
        <w:spacing w:after="120" w:line="300" w:lineRule="auto"/>
      </w:pPr>
      <w:r>
        <w:rPr>
          <w:rFonts w:ascii="Calibri" w:hAnsi="Calibri" w:eastAsia="Calibri"/>
          <w:b/>
          <w:color w:val="0B2545"/>
        </w:rPr>
        <w:t xml:space="preserve">Giải thích sâu: </w:t>
      </w:r>
      <w:r>
        <w:rPr>
          <w:rFonts w:ascii="Calibri" w:hAnsi="Calibri" w:eastAsia="Calibri"/>
        </w:rPr>
        <w:t>Code load best.pt một lần bằng YOLO(cfg.MODEL_PATH). Sau đó từng frame mới được đưa qua model. Không phải code tự train lại khi chạy video.</w:t>
      </w:r>
    </w:p>
    <w:p>
      <w:pPr>
        <w:pStyle w:val="Heading3"/>
        <w:keepNext/>
      </w:pPr>
      <w:r>
        <w:rPr>
          <w:rFonts w:ascii="Calibri" w:hAnsi="Calibri" w:eastAsia="Calibri"/>
          <w:b/>
          <w:color w:val="1F4D78"/>
        </w:rPr>
        <w:t>6. Vì sao dùng YOLOv8s thay vì Faster R-CNN?</w:t>
      </w:r>
    </w:p>
    <w:p>
      <w:pPr>
        <w:spacing w:after="80" w:line="300" w:lineRule="auto"/>
      </w:pPr>
      <w:r>
        <w:rPr>
          <w:rFonts w:ascii="Calibri" w:hAnsi="Calibri" w:eastAsia="Calibri"/>
          <w:b/>
          <w:color w:val="0B2545"/>
        </w:rPr>
        <w:t xml:space="preserve">Trả lời ngắn: </w:t>
      </w:r>
      <w:r>
        <w:rPr>
          <w:rFonts w:ascii="Calibri" w:hAnsi="Calibri" w:eastAsia="Calibri"/>
        </w:rPr>
        <w:t>Vì YOLOv8s nhanh và phù hợp video hơn.</w:t>
      </w:r>
    </w:p>
    <w:p>
      <w:pPr>
        <w:spacing w:after="120" w:line="300" w:lineRule="auto"/>
      </w:pPr>
      <w:r>
        <w:rPr>
          <w:rFonts w:ascii="Calibri" w:hAnsi="Calibri" w:eastAsia="Calibri"/>
          <w:b/>
          <w:color w:val="0B2545"/>
        </w:rPr>
        <w:t xml:space="preserve">Giải thích sâu: </w:t>
      </w:r>
      <w:r>
        <w:rPr>
          <w:rFonts w:ascii="Calibri" w:hAnsi="Calibri" w:eastAsia="Calibri"/>
        </w:rPr>
        <w:t>Faster R-CNN là two-stage detector: tạo region proposal rồi phân loại/tinh chỉnh. Nó thường nặng hơn. Bài toán video cần xử lý nhiều frame để tracking nên YOLOv8s cân bằng tốc độ và độ chính xác tốt hơn.</w:t>
      </w:r>
    </w:p>
    <w:p>
      <w:pPr>
        <w:pStyle w:val="Heading3"/>
        <w:keepNext/>
      </w:pPr>
      <w:r>
        <w:rPr>
          <w:rFonts w:ascii="Calibri" w:hAnsi="Calibri" w:eastAsia="Calibri"/>
          <w:b/>
          <w:color w:val="1F4D78"/>
        </w:rPr>
        <w:t>7. YOLO có phải CNN quét một lượt ảnh không?</w:t>
      </w:r>
    </w:p>
    <w:p>
      <w:pPr>
        <w:spacing w:after="80" w:line="300" w:lineRule="auto"/>
      </w:pPr>
      <w:r>
        <w:rPr>
          <w:rFonts w:ascii="Calibri" w:hAnsi="Calibri" w:eastAsia="Calibri"/>
          <w:b/>
          <w:color w:val="0B2545"/>
        </w:rPr>
        <w:t xml:space="preserve">Trả lời ngắn: </w:t>
      </w:r>
      <w:r>
        <w:rPr>
          <w:rFonts w:ascii="Calibri" w:hAnsi="Calibri" w:eastAsia="Calibri"/>
        </w:rPr>
        <w:t>Có thể hiểu đơn giản là ảnh đi qua mạng một lần để dự đoán object.</w:t>
      </w:r>
    </w:p>
    <w:p>
      <w:pPr>
        <w:spacing w:after="120" w:line="300" w:lineRule="auto"/>
      </w:pPr>
      <w:r>
        <w:rPr>
          <w:rFonts w:ascii="Calibri" w:hAnsi="Calibri" w:eastAsia="Calibri"/>
          <w:b/>
          <w:color w:val="0B2545"/>
        </w:rPr>
        <w:t xml:space="preserve">Giải thích sâu: </w:t>
      </w:r>
      <w:r>
        <w:rPr>
          <w:rFonts w:ascii="Calibri" w:hAnsi="Calibri" w:eastAsia="Calibri"/>
        </w:rPr>
        <w:t>Đầy đủ hơn, backbone CNN trích xuất feature map, neck trộn đặc trưng nhiều tỉ lệ, head dự đoán bbox/class trên feature map. Nó không crop từng vùng như two-stage detector.</w:t>
      </w:r>
    </w:p>
    <w:p>
      <w:pPr>
        <w:pStyle w:val="Heading3"/>
        <w:keepNext/>
      </w:pPr>
      <w:r>
        <w:rPr>
          <w:rFonts w:ascii="Calibri" w:hAnsi="Calibri" w:eastAsia="Calibri"/>
          <w:b/>
          <w:color w:val="1F4D78"/>
        </w:rPr>
        <w:t>8. Vì sao resize về 640?</w:t>
      </w:r>
    </w:p>
    <w:p>
      <w:pPr>
        <w:spacing w:after="80" w:line="300" w:lineRule="auto"/>
      </w:pPr>
      <w:r>
        <w:rPr>
          <w:rFonts w:ascii="Calibri" w:hAnsi="Calibri" w:eastAsia="Calibri"/>
          <w:b/>
          <w:color w:val="0B2545"/>
        </w:rPr>
        <w:t xml:space="preserve">Trả lời ngắn: </w:t>
      </w:r>
      <w:r>
        <w:rPr>
          <w:rFonts w:ascii="Calibri" w:hAnsi="Calibri" w:eastAsia="Calibri"/>
        </w:rPr>
        <w:t>Để input có kích thước chuẩn cho model và cân bằng tốc độ/độ chi tiết.</w:t>
      </w:r>
    </w:p>
    <w:p>
      <w:pPr>
        <w:spacing w:after="120" w:line="300" w:lineRule="auto"/>
      </w:pPr>
      <w:r>
        <w:rPr>
          <w:rFonts w:ascii="Calibri" w:hAnsi="Calibri" w:eastAsia="Calibri"/>
          <w:b/>
          <w:color w:val="0B2545"/>
        </w:rPr>
        <w:t xml:space="preserve">Giải thích sâu: </w:t>
      </w:r>
      <w:r>
        <w:rPr>
          <w:rFonts w:ascii="Calibri" w:hAnsi="Calibri" w:eastAsia="Calibri"/>
        </w:rPr>
        <w:t>YOLO cần tensor đầu vào thống nhất. 640 giữ đủ chi tiết cho object nhỏ hơn so với kích thước quá thấp, nhưng vẫn nhanh hơn ảnh gốc lớn. Ultralytics dùng letterbox để hạn chế méo ảnh.</w:t>
      </w:r>
    </w:p>
    <w:p>
      <w:pPr>
        <w:pStyle w:val="Heading3"/>
        <w:keepNext/>
      </w:pPr>
      <w:r>
        <w:rPr>
          <w:rFonts w:ascii="Calibri" w:hAnsi="Calibri" w:eastAsia="Calibri"/>
          <w:b/>
          <w:color w:val="1F4D78"/>
        </w:rPr>
        <w:t>9. Confidence threshold 0.25 nghĩa là gì?</w:t>
      </w:r>
    </w:p>
    <w:p>
      <w:pPr>
        <w:spacing w:after="80" w:line="300" w:lineRule="auto"/>
      </w:pPr>
      <w:r>
        <w:rPr>
          <w:rFonts w:ascii="Calibri" w:hAnsi="Calibri" w:eastAsia="Calibri"/>
          <w:b/>
          <w:color w:val="0B2545"/>
        </w:rPr>
        <w:t xml:space="preserve">Trả lời ngắn: </w:t>
      </w:r>
      <w:r>
        <w:rPr>
          <w:rFonts w:ascii="Calibri" w:hAnsi="Calibri" w:eastAsia="Calibri"/>
        </w:rPr>
        <w:t>Detection dưới 0.25 bị lọc bỏ ở file mode.</w:t>
      </w:r>
    </w:p>
    <w:p>
      <w:pPr>
        <w:spacing w:after="120" w:line="300" w:lineRule="auto"/>
      </w:pPr>
      <w:r>
        <w:rPr>
          <w:rFonts w:ascii="Calibri" w:hAnsi="Calibri" w:eastAsia="Calibri"/>
          <w:b/>
          <w:color w:val="0B2545"/>
        </w:rPr>
        <w:t xml:space="preserve">Giải thích sâu: </w:t>
      </w:r>
      <w:r>
        <w:rPr>
          <w:rFonts w:ascii="Calibri" w:hAnsi="Calibri" w:eastAsia="Calibri"/>
        </w:rPr>
        <w:t>Ngưỡng này tránh đưa bbox quá yếu sang tracker/scoring. Nếu đặt quá cao có thể bỏ sót rác nhỏ; quá thấp thì nhiều nhiễu.</w:t>
      </w:r>
    </w:p>
    <w:p>
      <w:pPr>
        <w:pStyle w:val="Heading3"/>
        <w:keepNext/>
      </w:pPr>
      <w:r>
        <w:rPr>
          <w:rFonts w:ascii="Calibri" w:hAnsi="Calibri" w:eastAsia="Calibri"/>
          <w:b/>
          <w:color w:val="1F4D78"/>
        </w:rPr>
        <w:t>10. NMS là gì?</w:t>
      </w:r>
    </w:p>
    <w:p>
      <w:pPr>
        <w:spacing w:after="80" w:line="300" w:lineRule="auto"/>
      </w:pPr>
      <w:r>
        <w:rPr>
          <w:rFonts w:ascii="Calibri" w:hAnsi="Calibri" w:eastAsia="Calibri"/>
          <w:b/>
          <w:color w:val="0B2545"/>
        </w:rPr>
        <w:t xml:space="preserve">Trả lời ngắn: </w:t>
      </w:r>
      <w:r>
        <w:rPr>
          <w:rFonts w:ascii="Calibri" w:hAnsi="Calibri" w:eastAsia="Calibri"/>
        </w:rPr>
        <w:t>Non-Maximum Suppression, dùng để loại bbox trùng nhau.</w:t>
      </w:r>
    </w:p>
    <w:p>
      <w:pPr>
        <w:spacing w:after="120" w:line="300" w:lineRule="auto"/>
      </w:pPr>
      <w:r>
        <w:rPr>
          <w:rFonts w:ascii="Calibri" w:hAnsi="Calibri" w:eastAsia="Calibri"/>
          <w:b/>
          <w:color w:val="0B2545"/>
        </w:rPr>
        <w:t xml:space="preserve">Giải thích sâu: </w:t>
      </w:r>
      <w:r>
        <w:rPr>
          <w:rFonts w:ascii="Calibri" w:hAnsi="Calibri" w:eastAsia="Calibri"/>
        </w:rPr>
        <w:t>NMS tính IoU giữa các bbox. Nếu nhiều bbox cùng object và overlap cao, giữ bbox confidence cao nhất. Nhờ vậy một người/rác không bị nhiều bbox đè nhau.</w:t>
      </w:r>
    </w:p>
    <w:p>
      <w:pPr>
        <w:pStyle w:val="Heading3"/>
        <w:keepNext/>
      </w:pPr>
      <w:r>
        <w:rPr>
          <w:rFonts w:ascii="Calibri" w:hAnsi="Calibri" w:eastAsia="Calibri"/>
          <w:b/>
          <w:color w:val="1F4D78"/>
        </w:rPr>
        <w:t>11. YOLO anchor-free nghĩa là gì?</w:t>
      </w:r>
    </w:p>
    <w:p>
      <w:pPr>
        <w:spacing w:after="80" w:line="300" w:lineRule="auto"/>
      </w:pPr>
      <w:r>
        <w:rPr>
          <w:rFonts w:ascii="Calibri" w:hAnsi="Calibri" w:eastAsia="Calibri"/>
          <w:b/>
          <w:color w:val="0B2545"/>
        </w:rPr>
        <w:t xml:space="preserve">Trả lời ngắn: </w:t>
      </w:r>
      <w:r>
        <w:rPr>
          <w:rFonts w:ascii="Calibri" w:hAnsi="Calibri" w:eastAsia="Calibri"/>
        </w:rPr>
        <w:t>Detection head không phụ thuộc vào anchor box cố định như một số YOLO cũ.</w:t>
      </w:r>
    </w:p>
    <w:p>
      <w:pPr>
        <w:spacing w:after="120" w:line="300" w:lineRule="auto"/>
      </w:pPr>
      <w:r>
        <w:rPr>
          <w:rFonts w:ascii="Calibri" w:hAnsi="Calibri" w:eastAsia="Calibri"/>
          <w:b/>
          <w:color w:val="0B2545"/>
        </w:rPr>
        <w:t xml:space="preserve">Giải thích sâu: </w:t>
      </w:r>
      <w:r>
        <w:rPr>
          <w:rFonts w:ascii="Calibri" w:hAnsi="Calibri" w:eastAsia="Calibri"/>
        </w:rPr>
        <w:t>Model dự đoán trực tiếp các khoảng cách/offset từ điểm trên feature map tới bbox. Cách này giảm phụ thuộc vào thiết kế anchor thủ công.</w:t>
      </w:r>
    </w:p>
    <w:p>
      <w:pPr>
        <w:pStyle w:val="Heading3"/>
        <w:keepNext/>
      </w:pPr>
      <w:r>
        <w:rPr>
          <w:rFonts w:ascii="Calibri" w:hAnsi="Calibri" w:eastAsia="Calibri"/>
          <w:b/>
          <w:color w:val="1F4D78"/>
        </w:rPr>
        <w:t>12. Vì sao mAP50 cao hơn mAP50-95?</w:t>
      </w:r>
    </w:p>
    <w:p>
      <w:pPr>
        <w:spacing w:after="80" w:line="300" w:lineRule="auto"/>
      </w:pPr>
      <w:r>
        <w:rPr>
          <w:rFonts w:ascii="Calibri" w:hAnsi="Calibri" w:eastAsia="Calibri"/>
          <w:b/>
          <w:color w:val="0B2545"/>
        </w:rPr>
        <w:t xml:space="preserve">Trả lời ngắn: </w:t>
      </w:r>
      <w:r>
        <w:rPr>
          <w:rFonts w:ascii="Calibri" w:hAnsi="Calibri" w:eastAsia="Calibri"/>
        </w:rPr>
        <w:t>Vì mAP50 chỉ yêu cầu bbox khớp IoU 0.5, còn mAP50-95 nghiêm hơn.</w:t>
      </w:r>
    </w:p>
    <w:p>
      <w:pPr>
        <w:spacing w:after="120" w:line="300" w:lineRule="auto"/>
      </w:pPr>
      <w:r>
        <w:rPr>
          <w:rFonts w:ascii="Calibri" w:hAnsi="Calibri" w:eastAsia="Calibri"/>
          <w:b/>
          <w:color w:val="0B2545"/>
        </w:rPr>
        <w:t xml:space="preserve">Giải thích sâu: </w:t>
      </w:r>
      <w:r>
        <w:rPr>
          <w:rFonts w:ascii="Calibri" w:hAnsi="Calibri" w:eastAsia="Calibri"/>
        </w:rPr>
        <w:t>mAP50-95 trung bình qua nhiều ngưỡng IoU từ 0.5 tới 0.95, nên yêu cầu bbox rất sát ở ngưỡng cao. Với rác nhỏ, bbox lệch vài pixel cũng làm điểm giảm.</w:t>
      </w:r>
    </w:p>
    <w:p>
      <w:pPr>
        <w:pStyle w:val="Heading2"/>
        <w:spacing w:line="300" w:lineRule="auto"/>
      </w:pPr>
      <w:r>
        <w:rPr>
          <w:rFonts w:ascii="Calibri" w:hAnsi="Calibri" w:eastAsia="Calibri"/>
          <w:b w:val="0"/>
          <w:i w:val="0"/>
        </w:rPr>
        <w:t>9.3 ByteTrack</w:t>
      </w:r>
    </w:p>
    <w:p>
      <w:pPr>
        <w:pStyle w:val="Heading3"/>
        <w:keepNext/>
      </w:pPr>
      <w:r>
        <w:rPr>
          <w:rFonts w:ascii="Calibri" w:hAnsi="Calibri" w:eastAsia="Calibri"/>
          <w:b/>
          <w:color w:val="1F4D78"/>
        </w:rPr>
        <w:t>13. ByteTrack giải quyết vấn đề gì?</w:t>
      </w:r>
    </w:p>
    <w:p>
      <w:pPr>
        <w:spacing w:after="80" w:line="300" w:lineRule="auto"/>
      </w:pPr>
      <w:r>
        <w:rPr>
          <w:rFonts w:ascii="Calibri" w:hAnsi="Calibri" w:eastAsia="Calibri"/>
          <w:b/>
          <w:color w:val="0B2545"/>
        </w:rPr>
        <w:t xml:space="preserve">Trả lời ngắn: </w:t>
      </w:r>
      <w:r>
        <w:rPr>
          <w:rFonts w:ascii="Calibri" w:hAnsi="Calibri" w:eastAsia="Calibri"/>
        </w:rPr>
        <w:t>Giữ ID đối tượng qua nhiều frame.</w:t>
      </w:r>
    </w:p>
    <w:p>
      <w:pPr>
        <w:spacing w:after="120" w:line="300" w:lineRule="auto"/>
      </w:pPr>
      <w:r>
        <w:rPr>
          <w:rFonts w:ascii="Calibri" w:hAnsi="Calibri" w:eastAsia="Calibri"/>
          <w:b/>
          <w:color w:val="0B2545"/>
        </w:rPr>
        <w:t xml:space="preserve">Giải thích sâu: </w:t>
      </w:r>
      <w:r>
        <w:rPr>
          <w:rFonts w:ascii="Calibri" w:hAnsi="Calibri" w:eastAsia="Calibri"/>
        </w:rPr>
        <w:t>Nếu không tracking, mỗi frame YOLO chỉ trả bbox rời rạc. ByteTrack nối các bbox qua thời gian để biết người nào là cùng một người, từ đó tạo lịch sử quỹ đạo.</w:t>
      </w:r>
    </w:p>
    <w:p>
      <w:pPr>
        <w:pStyle w:val="Heading3"/>
        <w:keepNext/>
      </w:pPr>
      <w:r>
        <w:rPr>
          <w:rFonts w:ascii="Calibri" w:hAnsi="Calibri" w:eastAsia="Calibri"/>
          <w:b/>
          <w:color w:val="1F4D78"/>
        </w:rPr>
        <w:t>14. ByteTrack có phải model học sâu không?</w:t>
      </w:r>
    </w:p>
    <w:p>
      <w:pPr>
        <w:spacing w:after="80" w:line="300" w:lineRule="auto"/>
      </w:pPr>
      <w:r>
        <w:rPr>
          <w:rFonts w:ascii="Calibri" w:hAnsi="Calibri" w:eastAsia="Calibri"/>
          <w:b/>
          <w:color w:val="0B2545"/>
        </w:rPr>
        <w:t xml:space="preserve">Trả lời ngắn: </w:t>
      </w:r>
      <w:r>
        <w:rPr>
          <w:rFonts w:ascii="Calibri" w:hAnsi="Calibri" w:eastAsia="Calibri"/>
        </w:rPr>
        <w:t>Không phải model chính trong best.pt; nó là thuật toán tracker.</w:t>
      </w:r>
    </w:p>
    <w:p>
      <w:pPr>
        <w:spacing w:after="120" w:line="300" w:lineRule="auto"/>
      </w:pPr>
      <w:r>
        <w:rPr>
          <w:rFonts w:ascii="Calibri" w:hAnsi="Calibri" w:eastAsia="Calibri"/>
          <w:b/>
          <w:color w:val="0B2545"/>
        </w:rPr>
        <w:t xml:space="preserve">Giải thích sâu: </w:t>
      </w:r>
      <w:r>
        <w:rPr>
          <w:rFonts w:ascii="Calibri" w:hAnsi="Calibri" w:eastAsia="Calibri"/>
        </w:rPr>
        <w:t>Nó dùng detection từ YOLO, Kalman Filter và matching bằng IoU/confidence. Nó không train cùng YOLO trong file best.pt.</w:t>
      </w:r>
    </w:p>
    <w:p>
      <w:pPr>
        <w:pStyle w:val="Heading3"/>
        <w:keepNext/>
      </w:pPr>
      <w:r>
        <w:rPr>
          <w:rFonts w:ascii="Calibri" w:hAnsi="Calibri" w:eastAsia="Calibri"/>
          <w:b/>
          <w:color w:val="1F4D78"/>
        </w:rPr>
        <w:t>15. Kalman Filter dùng để làm gì?</w:t>
      </w:r>
    </w:p>
    <w:p>
      <w:pPr>
        <w:spacing w:after="80" w:line="300" w:lineRule="auto"/>
      </w:pPr>
      <w:r>
        <w:rPr>
          <w:rFonts w:ascii="Calibri" w:hAnsi="Calibri" w:eastAsia="Calibri"/>
          <w:b/>
          <w:color w:val="0B2545"/>
        </w:rPr>
        <w:t xml:space="preserve">Trả lời ngắn: </w:t>
      </w:r>
      <w:r>
        <w:rPr>
          <w:rFonts w:ascii="Calibri" w:hAnsi="Calibri" w:eastAsia="Calibri"/>
        </w:rPr>
        <w:t>Dự đoán vị trí bbox ở frame tiếp theo.</w:t>
      </w:r>
    </w:p>
    <w:p>
      <w:pPr>
        <w:spacing w:after="120" w:line="300" w:lineRule="auto"/>
      </w:pPr>
      <w:r>
        <w:rPr>
          <w:rFonts w:ascii="Calibri" w:hAnsi="Calibri" w:eastAsia="Calibri"/>
          <w:b/>
          <w:color w:val="0B2545"/>
        </w:rPr>
        <w:t xml:space="preserve">Giải thích sâu: </w:t>
      </w:r>
      <w:r>
        <w:rPr>
          <w:rFonts w:ascii="Calibri" w:hAnsi="Calibri" w:eastAsia="Calibri"/>
        </w:rPr>
        <w:t>Nếu track cũ có vị trí và vận tốc, Kalman dự đoán bbox hiện tại nên nằm đâu. Detection mới được ghép với dự đoán này. Điều đó giúp tracking ổn định hơn khi object chuyển động.</w:t>
      </w:r>
    </w:p>
    <w:p>
      <w:pPr>
        <w:pStyle w:val="Heading3"/>
        <w:keepNext/>
      </w:pPr>
      <w:r>
        <w:rPr>
          <w:rFonts w:ascii="Calibri" w:hAnsi="Calibri" w:eastAsia="Calibri"/>
          <w:b/>
          <w:color w:val="1F4D78"/>
        </w:rPr>
        <w:t>16. ByteTrack ghép detection mới với track cũ bằng gì?</w:t>
      </w:r>
    </w:p>
    <w:p>
      <w:pPr>
        <w:spacing w:after="80" w:line="300" w:lineRule="auto"/>
      </w:pPr>
      <w:r>
        <w:rPr>
          <w:rFonts w:ascii="Calibri" w:hAnsi="Calibri" w:eastAsia="Calibri"/>
          <w:b/>
          <w:color w:val="0B2545"/>
        </w:rPr>
        <w:t xml:space="preserve">Trả lời ngắn: </w:t>
      </w:r>
      <w:r>
        <w:rPr>
          <w:rFonts w:ascii="Calibri" w:hAnsi="Calibri" w:eastAsia="Calibri"/>
        </w:rPr>
        <w:t>Chủ yếu bằng IoU distance, có thể fuse với confidence.</w:t>
      </w:r>
    </w:p>
    <w:p>
      <w:pPr>
        <w:spacing w:after="120" w:line="300" w:lineRule="auto"/>
      </w:pPr>
      <w:r>
        <w:rPr>
          <w:rFonts w:ascii="Calibri" w:hAnsi="Calibri" w:eastAsia="Calibri"/>
          <w:b/>
          <w:color w:val="0B2545"/>
        </w:rPr>
        <w:t xml:space="preserve">Giải thích sâu: </w:t>
      </w:r>
      <w:r>
        <w:rPr>
          <w:rFonts w:ascii="Calibri" w:hAnsi="Calibri" w:eastAsia="Calibri"/>
        </w:rPr>
        <w:t>Track cũ sau Kalman có bbox dự đoán. Detection mới có bbox thật từ YOLO. Nếu hai bbox chồng lấn nhiều, IoU cao, distance thấp, khả năng là cùng object.</w:t>
      </w:r>
    </w:p>
    <w:p>
      <w:pPr>
        <w:pStyle w:val="Heading3"/>
        <w:keepNext/>
      </w:pPr>
      <w:r>
        <w:rPr>
          <w:rFonts w:ascii="Calibri" w:hAnsi="Calibri" w:eastAsia="Calibri"/>
          <w:b/>
          <w:color w:val="1F4D78"/>
        </w:rPr>
        <w:t>17. Vì sao ByteTrack dùng cả detection confidence thấp?</w:t>
      </w:r>
    </w:p>
    <w:p>
      <w:pPr>
        <w:spacing w:after="80" w:line="300" w:lineRule="auto"/>
      </w:pPr>
      <w:r>
        <w:rPr>
          <w:rFonts w:ascii="Calibri" w:hAnsi="Calibri" w:eastAsia="Calibri"/>
          <w:b/>
          <w:color w:val="0B2545"/>
        </w:rPr>
        <w:t xml:space="preserve">Trả lời ngắn: </w:t>
      </w:r>
      <w:r>
        <w:rPr>
          <w:rFonts w:ascii="Calibri" w:hAnsi="Calibri" w:eastAsia="Calibri"/>
        </w:rPr>
        <w:t>Để cứu object thật khi confidence tạm thời thấp.</w:t>
      </w:r>
    </w:p>
    <w:p>
      <w:pPr>
        <w:spacing w:after="120" w:line="300" w:lineRule="auto"/>
      </w:pPr>
      <w:r>
        <w:rPr>
          <w:rFonts w:ascii="Calibri" w:hAnsi="Calibri" w:eastAsia="Calibri"/>
          <w:b/>
          <w:color w:val="0B2545"/>
        </w:rPr>
        <w:t xml:space="preserve">Giải thích sâu: </w:t>
      </w:r>
      <w:r>
        <w:rPr>
          <w:rFonts w:ascii="Calibri" w:hAnsi="Calibri" w:eastAsia="Calibri"/>
        </w:rPr>
        <w:t>Trong video, người/rác có thể bị mờ, che khuất, nhỏ hoặc rung nên confidence giảm. ByteTrack ghép high confidence trước, rồi dùng low confidence cho track chưa ghép để giảm mất ID.</w:t>
      </w:r>
    </w:p>
    <w:p>
      <w:pPr>
        <w:pStyle w:val="Heading3"/>
        <w:keepNext/>
      </w:pPr>
      <w:r>
        <w:rPr>
          <w:rFonts w:ascii="Calibri" w:hAnsi="Calibri" w:eastAsia="Calibri"/>
          <w:b/>
          <w:color w:val="1F4D78"/>
        </w:rPr>
        <w:t>18. Track lost là gì?</w:t>
      </w:r>
    </w:p>
    <w:p>
      <w:pPr>
        <w:spacing w:after="80" w:line="300" w:lineRule="auto"/>
      </w:pPr>
      <w:r>
        <w:rPr>
          <w:rFonts w:ascii="Calibri" w:hAnsi="Calibri" w:eastAsia="Calibri"/>
          <w:b/>
          <w:color w:val="0B2545"/>
        </w:rPr>
        <w:t xml:space="preserve">Trả lời ngắn: </w:t>
      </w:r>
      <w:r>
        <w:rPr>
          <w:rFonts w:ascii="Calibri" w:hAnsi="Calibri" w:eastAsia="Calibri"/>
        </w:rPr>
        <w:t>Là track không ghép được detection ở frame hiện tại nhưng chưa bị xóa.</w:t>
      </w:r>
    </w:p>
    <w:p>
      <w:pPr>
        <w:spacing w:after="120" w:line="300" w:lineRule="auto"/>
      </w:pPr>
      <w:r>
        <w:rPr>
          <w:rFonts w:ascii="Calibri" w:hAnsi="Calibri" w:eastAsia="Calibri"/>
          <w:b/>
          <w:color w:val="0B2545"/>
        </w:rPr>
        <w:t xml:space="preserve">Giải thích sâu: </w:t>
      </w:r>
      <w:r>
        <w:rPr>
          <w:rFonts w:ascii="Calibri" w:hAnsi="Calibri" w:eastAsia="Calibri"/>
        </w:rPr>
        <w:t>ByteTrack giữ lost track trong buffer. Nếu object xuất hiện lại gần vị trí dự đoán trước khi quá hạn, tracker có thể nối lại ID cũ. Nếu quá lâu thì remove.</w:t>
      </w:r>
    </w:p>
    <w:p>
      <w:pPr>
        <w:pStyle w:val="Heading3"/>
        <w:keepNext/>
      </w:pPr>
      <w:r>
        <w:rPr>
          <w:rFonts w:ascii="Calibri" w:hAnsi="Calibri" w:eastAsia="Calibri"/>
          <w:b/>
          <w:color w:val="1F4D78"/>
        </w:rPr>
        <w:t>19. Nếu ByteTrack đổi ID thì code xử lý sao?</w:t>
      </w:r>
    </w:p>
    <w:p>
      <w:pPr>
        <w:spacing w:after="80" w:line="300" w:lineRule="auto"/>
      </w:pPr>
      <w:r>
        <w:rPr>
          <w:rFonts w:ascii="Calibri" w:hAnsi="Calibri" w:eastAsia="Calibri"/>
          <w:b/>
          <w:color w:val="0B2545"/>
        </w:rPr>
        <w:t xml:space="preserve">Trả lời ngắn: </w:t>
      </w:r>
      <w:r>
        <w:rPr>
          <w:rFonts w:ascii="Calibri" w:hAnsi="Calibri" w:eastAsia="Calibri"/>
        </w:rPr>
        <w:t>Code ưu tiên raw ID khi có; nếu raw ID mất thì dùng fallback khoảng cách lịch sử.</w:t>
      </w:r>
    </w:p>
    <w:p>
      <w:pPr>
        <w:spacing w:after="120" w:line="300" w:lineRule="auto"/>
      </w:pPr>
      <w:r>
        <w:rPr>
          <w:rFonts w:ascii="Calibri" w:hAnsi="Calibri" w:eastAsia="Calibri"/>
          <w:b/>
          <w:color w:val="0B2545"/>
        </w:rPr>
        <w:t xml:space="preserve">Giải thích sâu: </w:t>
      </w:r>
      <w:r>
        <w:rPr>
          <w:rFonts w:ascii="Calibri" w:hAnsi="Calibri" w:eastAsia="Calibri"/>
        </w:rPr>
        <w:t>Sau fix video 366, raw ByteTrack ID được tin trước để log khớp bbox hiển thị. Cơ chế cứu ID chỉ nên dùng khi ByteTrack không trả ID.</w:t>
      </w:r>
    </w:p>
    <w:p>
      <w:pPr>
        <w:pStyle w:val="Heading3"/>
        <w:keepNext/>
      </w:pPr>
      <w:r>
        <w:rPr>
          <w:rFonts w:ascii="Calibri" w:hAnsi="Calibri" w:eastAsia="Calibri"/>
          <w:b/>
          <w:color w:val="1F4D78"/>
        </w:rPr>
        <w:t>20. Vì sao ID có thể bị đổi trong video?</w:t>
      </w:r>
    </w:p>
    <w:p>
      <w:pPr>
        <w:spacing w:after="80" w:line="300" w:lineRule="auto"/>
      </w:pPr>
      <w:r>
        <w:rPr>
          <w:rFonts w:ascii="Calibri" w:hAnsi="Calibri" w:eastAsia="Calibri"/>
          <w:b/>
          <w:color w:val="0B2545"/>
        </w:rPr>
        <w:t xml:space="preserve">Trả lời ngắn: </w:t>
      </w:r>
      <w:r>
        <w:rPr>
          <w:rFonts w:ascii="Calibri" w:hAnsi="Calibri" w:eastAsia="Calibri"/>
        </w:rPr>
        <w:t>Do occlusion, detection mất, người giao nhau, bbox nhảy hoặc confidence thấp.</w:t>
      </w:r>
    </w:p>
    <w:p>
      <w:pPr>
        <w:spacing w:after="120" w:line="300" w:lineRule="auto"/>
      </w:pPr>
      <w:r>
        <w:rPr>
          <w:rFonts w:ascii="Calibri" w:hAnsi="Calibri" w:eastAsia="Calibri"/>
          <w:b/>
          <w:color w:val="0B2545"/>
        </w:rPr>
        <w:t xml:space="preserve">Giải thích sâu: </w:t>
      </w:r>
      <w:r>
        <w:rPr>
          <w:rFonts w:ascii="Calibri" w:hAnsi="Calibri" w:eastAsia="Calibri"/>
        </w:rPr>
        <w:t>Tracker dựa trên detection. Nếu YOLO mất object nhiều frame hoặc hai người quá gần nhau, matching có thể sai hoặc tạo ID mới.</w:t>
      </w:r>
    </w:p>
    <w:p>
      <w:pPr>
        <w:pStyle w:val="Heading3"/>
        <w:keepNext/>
      </w:pPr>
      <w:r>
        <w:rPr>
          <w:rFonts w:ascii="Calibri" w:hAnsi="Calibri" w:eastAsia="Calibri"/>
          <w:b/>
          <w:color w:val="1F4D78"/>
        </w:rPr>
        <w:t>21. match_thresh=0.8 có nghĩa là gì?</w:t>
      </w:r>
    </w:p>
    <w:p>
      <w:pPr>
        <w:spacing w:after="80" w:line="300" w:lineRule="auto"/>
      </w:pPr>
      <w:r>
        <w:rPr>
          <w:rFonts w:ascii="Calibri" w:hAnsi="Calibri" w:eastAsia="Calibri"/>
          <w:b/>
          <w:color w:val="0B2545"/>
        </w:rPr>
        <w:t xml:space="preserve">Trả lời ngắn: </w:t>
      </w:r>
      <w:r>
        <w:rPr>
          <w:rFonts w:ascii="Calibri" w:hAnsi="Calibri" w:eastAsia="Calibri"/>
        </w:rPr>
        <w:t>Là ngưỡng chi phí matching trong ByteTrack.</w:t>
      </w:r>
    </w:p>
    <w:p>
      <w:pPr>
        <w:spacing w:after="120" w:line="300" w:lineRule="auto"/>
      </w:pPr>
      <w:r>
        <w:rPr>
          <w:rFonts w:ascii="Calibri" w:hAnsi="Calibri" w:eastAsia="Calibri"/>
          <w:b/>
          <w:color w:val="0B2545"/>
        </w:rPr>
        <w:t xml:space="preserve">Giải thích sâu: </w:t>
      </w:r>
      <w:r>
        <w:rPr>
          <w:rFonts w:ascii="Calibri" w:hAnsi="Calibri" w:eastAsia="Calibri"/>
        </w:rPr>
        <w:t>Trong Ultralytics ByteTrack, cost càng thấp càng tốt. match_thresh 0.8 tương đối nới, cho phép ghép khi cost dưới ngưỡng. Khi fuse_score bật, confidence cũng ảnh hưởng tới cost.</w:t>
      </w:r>
    </w:p>
    <w:p>
      <w:pPr>
        <w:pStyle w:val="Heading3"/>
        <w:keepNext/>
      </w:pPr>
      <w:r>
        <w:rPr>
          <w:rFonts w:ascii="Calibri" w:hAnsi="Calibri" w:eastAsia="Calibri"/>
          <w:b/>
          <w:color w:val="1F4D78"/>
        </w:rPr>
        <w:t>22. track_buffer=30 nghĩa là gì?</w:t>
      </w:r>
    </w:p>
    <w:p>
      <w:pPr>
        <w:spacing w:after="80" w:line="300" w:lineRule="auto"/>
      </w:pPr>
      <w:r>
        <w:rPr>
          <w:rFonts w:ascii="Calibri" w:hAnsi="Calibri" w:eastAsia="Calibri"/>
          <w:b/>
          <w:color w:val="0B2545"/>
        </w:rPr>
        <w:t xml:space="preserve">Trả lời ngắn: </w:t>
      </w:r>
      <w:r>
        <w:rPr>
          <w:rFonts w:ascii="Calibri" w:hAnsi="Calibri" w:eastAsia="Calibri"/>
        </w:rPr>
        <w:t>Track lost được giữ khoảng 30 frame xử lý.</w:t>
      </w:r>
    </w:p>
    <w:p>
      <w:pPr>
        <w:spacing w:after="120" w:line="300" w:lineRule="auto"/>
      </w:pPr>
      <w:r>
        <w:rPr>
          <w:rFonts w:ascii="Calibri" w:hAnsi="Calibri" w:eastAsia="Calibri"/>
          <w:b/>
          <w:color w:val="0B2545"/>
        </w:rPr>
        <w:t xml:space="preserve">Giải thích sâu: </w:t>
      </w:r>
      <w:r>
        <w:rPr>
          <w:rFonts w:ascii="Calibri" w:hAnsi="Calibri" w:eastAsia="Calibri"/>
        </w:rPr>
        <w:t>Ở FILE_MODE_FPS=6, 30 frame xấp xỉ 5 giây processed time. Trong thời gian này, nếu detection xuất hiện lại và match được thì có thể nối track.</w:t>
      </w:r>
    </w:p>
    <w:p>
      <w:pPr>
        <w:pStyle w:val="Heading2"/>
        <w:spacing w:line="300" w:lineRule="auto"/>
      </w:pPr>
      <w:r>
        <w:rPr>
          <w:rFonts w:ascii="Calibri" w:hAnsi="Calibri" w:eastAsia="Calibri"/>
          <w:b w:val="0"/>
          <w:i w:val="0"/>
        </w:rPr>
        <w:t>9.4 MOG2</w:t>
      </w:r>
    </w:p>
    <w:p>
      <w:pPr>
        <w:pStyle w:val="Heading3"/>
        <w:keepNext/>
      </w:pPr>
      <w:r>
        <w:rPr>
          <w:rFonts w:ascii="Calibri" w:hAnsi="Calibri" w:eastAsia="Calibri"/>
          <w:b/>
          <w:color w:val="1F4D78"/>
        </w:rPr>
        <w:t>23. MOG2 là gì?</w:t>
      </w:r>
    </w:p>
    <w:p>
      <w:pPr>
        <w:spacing w:after="80" w:line="300" w:lineRule="auto"/>
      </w:pPr>
      <w:r>
        <w:rPr>
          <w:rFonts w:ascii="Calibri" w:hAnsi="Calibri" w:eastAsia="Calibri"/>
          <w:b/>
          <w:color w:val="0B2545"/>
        </w:rPr>
        <w:t xml:space="preserve">Trả lời ngắn: </w:t>
      </w:r>
      <w:r>
        <w:rPr>
          <w:rFonts w:ascii="Calibri" w:hAnsi="Calibri" w:eastAsia="Calibri"/>
        </w:rPr>
        <w:t>Là thuật toán background subtraction dùng Gaussian Mixture Model.</w:t>
      </w:r>
    </w:p>
    <w:p>
      <w:pPr>
        <w:spacing w:after="120" w:line="300" w:lineRule="auto"/>
      </w:pPr>
      <w:r>
        <w:rPr>
          <w:rFonts w:ascii="Calibri" w:hAnsi="Calibri" w:eastAsia="Calibri"/>
          <w:b/>
          <w:color w:val="0B2545"/>
        </w:rPr>
        <w:t xml:space="preserve">Giải thích sâu: </w:t>
      </w:r>
      <w:r>
        <w:rPr>
          <w:rFonts w:ascii="Calibri" w:hAnsi="Calibri" w:eastAsia="Calibri"/>
        </w:rPr>
        <w:t>Mỗi pixel được mô hình hóa bằng nhiều Gaussian. Pixel nào không phù hợp nền thì được coi là foreground. Foreground sau đó được gom thành contour chuyển động.</w:t>
      </w:r>
    </w:p>
    <w:p>
      <w:pPr>
        <w:pStyle w:val="Heading3"/>
        <w:keepNext/>
      </w:pPr>
      <w:r>
        <w:rPr>
          <w:rFonts w:ascii="Calibri" w:hAnsi="Calibri" w:eastAsia="Calibri"/>
          <w:b/>
          <w:color w:val="1F4D78"/>
        </w:rPr>
        <w:t>24. Vì sao phải dùng nhiều Gaussian?</w:t>
      </w:r>
    </w:p>
    <w:p>
      <w:pPr>
        <w:spacing w:after="80" w:line="300" w:lineRule="auto"/>
      </w:pPr>
      <w:r>
        <w:rPr>
          <w:rFonts w:ascii="Calibri" w:hAnsi="Calibri" w:eastAsia="Calibri"/>
          <w:b/>
          <w:color w:val="0B2545"/>
        </w:rPr>
        <w:t xml:space="preserve">Trả lời ngắn: </w:t>
      </w:r>
      <w:r>
        <w:rPr>
          <w:rFonts w:ascii="Calibri" w:hAnsi="Calibri" w:eastAsia="Calibri"/>
        </w:rPr>
        <w:t>Vì nền không chỉ có một trạng thái màu.</w:t>
      </w:r>
    </w:p>
    <w:p>
      <w:pPr>
        <w:spacing w:after="120" w:line="300" w:lineRule="auto"/>
      </w:pPr>
      <w:r>
        <w:rPr>
          <w:rFonts w:ascii="Calibri" w:hAnsi="Calibri" w:eastAsia="Calibri"/>
          <w:b/>
          <w:color w:val="0B2545"/>
        </w:rPr>
        <w:t xml:space="preserve">Giải thích sâu: </w:t>
      </w:r>
      <w:r>
        <w:rPr>
          <w:rFonts w:ascii="Calibri" w:hAnsi="Calibri" w:eastAsia="Calibri"/>
        </w:rPr>
        <w:t>Một pixel nền có thể lúc sáng, lúc tối, có bóng cây, phản chiếu hoặc nhiễu camera. Nhiều Gaussian giúp mô hình nền thích nghi với biến thiên tự nhiên.</w:t>
      </w:r>
    </w:p>
    <w:p>
      <w:pPr>
        <w:pStyle w:val="Heading3"/>
        <w:keepNext/>
      </w:pPr>
      <w:r>
        <w:rPr>
          <w:rFonts w:ascii="Calibri" w:hAnsi="Calibri" w:eastAsia="Calibri"/>
          <w:b/>
          <w:color w:val="1F4D78"/>
        </w:rPr>
        <w:t>25. MOG2 có biết đâu là rác không?</w:t>
      </w:r>
    </w:p>
    <w:p>
      <w:pPr>
        <w:spacing w:after="80" w:line="300" w:lineRule="auto"/>
      </w:pPr>
      <w:r>
        <w:rPr>
          <w:rFonts w:ascii="Calibri" w:hAnsi="Calibri" w:eastAsia="Calibri"/>
          <w:b/>
          <w:color w:val="0B2545"/>
        </w:rPr>
        <w:t xml:space="preserve">Trả lời ngắn: </w:t>
      </w:r>
      <w:r>
        <w:rPr>
          <w:rFonts w:ascii="Calibri" w:hAnsi="Calibri" w:eastAsia="Calibri"/>
        </w:rPr>
        <w:t>Không.</w:t>
      </w:r>
    </w:p>
    <w:p>
      <w:pPr>
        <w:spacing w:after="120" w:line="300" w:lineRule="auto"/>
      </w:pPr>
      <w:r>
        <w:rPr>
          <w:rFonts w:ascii="Calibri" w:hAnsi="Calibri" w:eastAsia="Calibri"/>
          <w:b/>
          <w:color w:val="0B2545"/>
        </w:rPr>
        <w:t xml:space="preserve">Giải thích sâu: </w:t>
      </w:r>
      <w:r>
        <w:rPr>
          <w:rFonts w:ascii="Calibri" w:hAnsi="Calibri" w:eastAsia="Calibri"/>
        </w:rPr>
        <w:t>MOG2 không phân loại object. Nó chỉ phát hiện pixel/contour khác nền. Vì vậy chân người, xe, bóng, rác đều có thể là foreground.</w:t>
      </w:r>
    </w:p>
    <w:p>
      <w:pPr>
        <w:pStyle w:val="Heading3"/>
        <w:keepNext/>
      </w:pPr>
      <w:r>
        <w:rPr>
          <w:rFonts w:ascii="Calibri" w:hAnsi="Calibri" w:eastAsia="Calibri"/>
          <w:b/>
          <w:color w:val="1F4D78"/>
        </w:rPr>
        <w:t>26. Trong code MOG2 hỗ trợ gì?</w:t>
      </w:r>
    </w:p>
    <w:p>
      <w:pPr>
        <w:spacing w:after="80" w:line="300" w:lineRule="auto"/>
      </w:pPr>
      <w:r>
        <w:rPr>
          <w:rFonts w:ascii="Calibri" w:hAnsi="Calibri" w:eastAsia="Calibri"/>
          <w:b/>
          <w:color w:val="0B2545"/>
        </w:rPr>
        <w:t xml:space="preserve">Trả lời ngắn: </w:t>
      </w:r>
      <w:r>
        <w:rPr>
          <w:rFonts w:ascii="Calibri" w:hAnsi="Calibri" w:eastAsia="Calibri"/>
        </w:rPr>
        <w:t>Hỗ trợ phát hiện vùng chuyển động và phục hồi rác mất bbox.</w:t>
      </w:r>
    </w:p>
    <w:p>
      <w:pPr>
        <w:spacing w:after="120" w:line="300" w:lineRule="auto"/>
      </w:pPr>
      <w:r>
        <w:rPr>
          <w:rFonts w:ascii="Calibri" w:hAnsi="Calibri" w:eastAsia="Calibri"/>
          <w:b/>
          <w:color w:val="0B2545"/>
        </w:rPr>
        <w:t xml:space="preserve">Giải thích sâu: </w:t>
      </w:r>
      <w:r>
        <w:rPr>
          <w:rFonts w:ascii="Calibri" w:hAnsi="Calibri" w:eastAsia="Calibri"/>
        </w:rPr>
        <w:t>MOG2 alerts có thể tăng nhẹ score nếu gần rác có motion, nhưng tác dụng quan trọng hơn là giúp lifecycle biết quanh rác có foreground khi YOLO bị mất detection.</w:t>
      </w:r>
    </w:p>
    <w:p>
      <w:pPr>
        <w:pStyle w:val="Heading3"/>
        <w:keepNext/>
      </w:pPr>
      <w:r>
        <w:rPr>
          <w:rFonts w:ascii="Calibri" w:hAnsi="Calibri" w:eastAsia="Calibri"/>
          <w:b/>
          <w:color w:val="1F4D78"/>
        </w:rPr>
        <w:t>27. varThreshold=40 là gì?</w:t>
      </w:r>
    </w:p>
    <w:p>
      <w:pPr>
        <w:spacing w:after="80" w:line="300" w:lineRule="auto"/>
      </w:pPr>
      <w:r>
        <w:rPr>
          <w:rFonts w:ascii="Calibri" w:hAnsi="Calibri" w:eastAsia="Calibri"/>
          <w:b/>
          <w:color w:val="0B2545"/>
        </w:rPr>
        <w:t xml:space="preserve">Trả lời ngắn: </w:t>
      </w:r>
      <w:r>
        <w:rPr>
          <w:rFonts w:ascii="Calibri" w:hAnsi="Calibri" w:eastAsia="Calibri"/>
        </w:rPr>
        <w:t>Ngưỡng để quyết định pixel khác nền đủ nhiều hay chưa.</w:t>
      </w:r>
    </w:p>
    <w:p>
      <w:pPr>
        <w:spacing w:after="120" w:line="300" w:lineRule="auto"/>
      </w:pPr>
      <w:r>
        <w:rPr>
          <w:rFonts w:ascii="Calibri" w:hAnsi="Calibri" w:eastAsia="Calibri"/>
          <w:b/>
          <w:color w:val="0B2545"/>
        </w:rPr>
        <w:t xml:space="preserve">Giải thích sâu: </w:t>
      </w:r>
      <w:r>
        <w:rPr>
          <w:rFonts w:ascii="Calibri" w:hAnsi="Calibri" w:eastAsia="Calibri"/>
        </w:rPr>
        <w:t>Ngưỡng thấp nhạy hơn nhưng dễ nhiễu; ngưỡng cao ít nhiễu hơn nhưng có thể bỏ chuyển động nhỏ. Code đang dùng 40 để cân bằng.</w:t>
      </w:r>
    </w:p>
    <w:p>
      <w:pPr>
        <w:pStyle w:val="Heading3"/>
        <w:keepNext/>
      </w:pPr>
      <w:r>
        <w:rPr>
          <w:rFonts w:ascii="Calibri" w:hAnsi="Calibri" w:eastAsia="Calibri"/>
          <w:b/>
          <w:color w:val="1F4D78"/>
        </w:rPr>
        <w:t>28. MOG2_MIN_AREA=300 để làm gì?</w:t>
      </w:r>
    </w:p>
    <w:p>
      <w:pPr>
        <w:spacing w:after="80" w:line="300" w:lineRule="auto"/>
      </w:pPr>
      <w:r>
        <w:rPr>
          <w:rFonts w:ascii="Calibri" w:hAnsi="Calibri" w:eastAsia="Calibri"/>
          <w:b/>
          <w:color w:val="0B2545"/>
        </w:rPr>
        <w:t xml:space="preserve">Trả lời ngắn: </w:t>
      </w:r>
      <w:r>
        <w:rPr>
          <w:rFonts w:ascii="Calibri" w:hAnsi="Calibri" w:eastAsia="Calibri"/>
        </w:rPr>
        <w:t>Bỏ contour chuyển động nhỏ.</w:t>
      </w:r>
    </w:p>
    <w:p>
      <w:pPr>
        <w:spacing w:after="120" w:line="300" w:lineRule="auto"/>
      </w:pPr>
      <w:r>
        <w:rPr>
          <w:rFonts w:ascii="Calibri" w:hAnsi="Calibri" w:eastAsia="Calibri"/>
          <w:b/>
          <w:color w:val="0B2545"/>
        </w:rPr>
        <w:t xml:space="preserve">Giải thích sâu: </w:t>
      </w:r>
      <w:r>
        <w:rPr>
          <w:rFonts w:ascii="Calibri" w:hAnsi="Calibri" w:eastAsia="Calibri"/>
        </w:rPr>
        <w:t>Nếu không lọc diện tích, nhiễu ánh sáng hoặc pixel rời rạc có thể tạo rất nhiều alert giả. Area threshold giúp mask sạch hơn.</w:t>
      </w:r>
    </w:p>
    <w:p>
      <w:pPr>
        <w:pStyle w:val="Heading3"/>
        <w:keepNext/>
      </w:pPr>
      <w:r>
        <w:rPr>
          <w:rFonts w:ascii="Calibri" w:hAnsi="Calibri" w:eastAsia="Calibri"/>
          <w:b/>
          <w:color w:val="1F4D78"/>
        </w:rPr>
        <w:t>29. Morphological open/close có tác dụng gì?</w:t>
      </w:r>
    </w:p>
    <w:p>
      <w:pPr>
        <w:spacing w:after="80" w:line="300" w:lineRule="auto"/>
      </w:pPr>
      <w:r>
        <w:rPr>
          <w:rFonts w:ascii="Calibri" w:hAnsi="Calibri" w:eastAsia="Calibri"/>
          <w:b/>
          <w:color w:val="0B2545"/>
        </w:rPr>
        <w:t xml:space="preserve">Trả lời ngắn: </w:t>
      </w:r>
      <w:r>
        <w:rPr>
          <w:rFonts w:ascii="Calibri" w:hAnsi="Calibri" w:eastAsia="Calibri"/>
        </w:rPr>
        <w:t>Open loại nhiễu nhỏ, close lấp lỗ trong vùng foreground.</w:t>
      </w:r>
    </w:p>
    <w:p>
      <w:pPr>
        <w:spacing w:after="120" w:line="300" w:lineRule="auto"/>
      </w:pPr>
      <w:r>
        <w:rPr>
          <w:rFonts w:ascii="Calibri" w:hAnsi="Calibri" w:eastAsia="Calibri"/>
          <w:b/>
          <w:color w:val="0B2545"/>
        </w:rPr>
        <w:t xml:space="preserve">Giải thích sâu: </w:t>
      </w:r>
      <w:r>
        <w:rPr>
          <w:rFonts w:ascii="Calibri" w:hAnsi="Calibri" w:eastAsia="Calibri"/>
        </w:rPr>
        <w:t>MOG2 mask ban đầu thường lốm đốm. Morphology giúp contour gọn và ổn định hơn trước khi tính tâm chuyển động.</w:t>
      </w:r>
    </w:p>
    <w:p>
      <w:pPr>
        <w:pStyle w:val="Heading3"/>
        <w:keepNext/>
      </w:pPr>
      <w:r>
        <w:rPr>
          <w:rFonts w:ascii="Calibri" w:hAnsi="Calibri" w:eastAsia="Calibri"/>
          <w:b/>
          <w:color w:val="1F4D78"/>
        </w:rPr>
        <w:t>30. Vì sao MOG2 có thể gây sai?</w:t>
      </w:r>
    </w:p>
    <w:p>
      <w:pPr>
        <w:spacing w:after="80" w:line="300" w:lineRule="auto"/>
      </w:pPr>
      <w:r>
        <w:rPr>
          <w:rFonts w:ascii="Calibri" w:hAnsi="Calibri" w:eastAsia="Calibri"/>
          <w:b/>
          <w:color w:val="0B2545"/>
        </w:rPr>
        <w:t xml:space="preserve">Trả lời ngắn: </w:t>
      </w:r>
      <w:r>
        <w:rPr>
          <w:rFonts w:ascii="Calibri" w:hAnsi="Calibri" w:eastAsia="Calibri"/>
        </w:rPr>
        <w:t>Vì nó nhạy với nền động, camera rung và ánh sáng.</w:t>
      </w:r>
    </w:p>
    <w:p>
      <w:pPr>
        <w:spacing w:after="120" w:line="300" w:lineRule="auto"/>
      </w:pPr>
      <w:r>
        <w:rPr>
          <w:rFonts w:ascii="Calibri" w:hAnsi="Calibri" w:eastAsia="Calibri"/>
          <w:b/>
          <w:color w:val="0B2545"/>
        </w:rPr>
        <w:t xml:space="preserve">Giải thích sâu: </w:t>
      </w:r>
      <w:r>
        <w:rPr>
          <w:rFonts w:ascii="Calibri" w:hAnsi="Calibri" w:eastAsia="Calibri"/>
        </w:rPr>
        <w:t>Nếu camera rung, gần như toàn ảnh thay đổi; nếu bóng cây hoặc người đi qua gần rác, MOG2 có thể sinh foreground không liên quan. Do đó không dùng MOG2 để kết luận trực tiếp.</w:t>
      </w:r>
    </w:p>
    <w:p>
      <w:pPr>
        <w:pStyle w:val="Heading3"/>
        <w:keepNext/>
      </w:pPr>
      <w:r>
        <w:rPr>
          <w:rFonts w:ascii="Calibri" w:hAnsi="Calibri" w:eastAsia="Calibri"/>
          <w:b/>
          <w:color w:val="1F4D78"/>
        </w:rPr>
        <w:t>31. MOG2 khác Optical Flow thế nào?</w:t>
      </w:r>
    </w:p>
    <w:p>
      <w:pPr>
        <w:spacing w:after="80" w:line="300" w:lineRule="auto"/>
      </w:pPr>
      <w:r>
        <w:rPr>
          <w:rFonts w:ascii="Calibri" w:hAnsi="Calibri" w:eastAsia="Calibri"/>
          <w:b/>
          <w:color w:val="0B2545"/>
        </w:rPr>
        <w:t xml:space="preserve">Trả lời ngắn: </w:t>
      </w:r>
      <w:r>
        <w:rPr>
          <w:rFonts w:ascii="Calibri" w:hAnsi="Calibri" w:eastAsia="Calibri"/>
        </w:rPr>
        <w:t>MOG2 tách foreground so với nền; Optical Flow ước lượng vector dịch chuyển giữa hai frame.</w:t>
      </w:r>
    </w:p>
    <w:p>
      <w:pPr>
        <w:spacing w:after="120" w:line="300" w:lineRule="auto"/>
      </w:pPr>
      <w:r>
        <w:rPr>
          <w:rFonts w:ascii="Calibri" w:hAnsi="Calibri" w:eastAsia="Calibri"/>
          <w:b/>
          <w:color w:val="0B2545"/>
        </w:rPr>
        <w:t xml:space="preserve">Giải thích sâu: </w:t>
      </w:r>
      <w:r>
        <w:rPr>
          <w:rFonts w:ascii="Calibri" w:hAnsi="Calibri" w:eastAsia="Calibri"/>
        </w:rPr>
        <w:t>MOG2 trả vùng đang khác nền, không có hướng rõ ràng. Optical Flow trả hướng/vận tốc cục bộ của điểm được theo dõi.</w:t>
      </w:r>
    </w:p>
    <w:p>
      <w:pPr>
        <w:pStyle w:val="Heading2"/>
        <w:spacing w:line="300" w:lineRule="auto"/>
      </w:pPr>
      <w:r>
        <w:rPr>
          <w:rFonts w:ascii="Calibri" w:hAnsi="Calibri" w:eastAsia="Calibri"/>
          <w:b w:val="0"/>
          <w:i w:val="0"/>
        </w:rPr>
        <w:t>9.5 Optical Flow Lucas-Kanade</w:t>
      </w:r>
    </w:p>
    <w:p>
      <w:pPr>
        <w:pStyle w:val="Heading3"/>
        <w:keepNext/>
      </w:pPr>
      <w:r>
        <w:rPr>
          <w:rFonts w:ascii="Calibri" w:hAnsi="Calibri" w:eastAsia="Calibri"/>
          <w:b/>
          <w:color w:val="1F4D78"/>
        </w:rPr>
        <w:t>32. Optical Flow là gì?</w:t>
      </w:r>
    </w:p>
    <w:p>
      <w:pPr>
        <w:spacing w:after="80" w:line="300" w:lineRule="auto"/>
      </w:pPr>
      <w:r>
        <w:rPr>
          <w:rFonts w:ascii="Calibri" w:hAnsi="Calibri" w:eastAsia="Calibri"/>
          <w:b/>
          <w:color w:val="0B2545"/>
        </w:rPr>
        <w:t xml:space="preserve">Trả lời ngắn: </w:t>
      </w:r>
      <w:r>
        <w:rPr>
          <w:rFonts w:ascii="Calibri" w:hAnsi="Calibri" w:eastAsia="Calibri"/>
        </w:rPr>
        <w:t>Là ước lượng chuyển động của điểm ảnh/điểm đặc trưng giữa hai frame.</w:t>
      </w:r>
    </w:p>
    <w:p>
      <w:pPr>
        <w:spacing w:after="120" w:line="300" w:lineRule="auto"/>
      </w:pPr>
      <w:r>
        <w:rPr>
          <w:rFonts w:ascii="Calibri" w:hAnsi="Calibri" w:eastAsia="Calibri"/>
          <w:b/>
          <w:color w:val="0B2545"/>
        </w:rPr>
        <w:t xml:space="preserve">Giải thích sâu: </w:t>
      </w:r>
      <w:r>
        <w:rPr>
          <w:rFonts w:ascii="Calibri" w:hAnsi="Calibri" w:eastAsia="Calibri"/>
        </w:rPr>
        <w:t>Nó tìm vector (u,v) sao cho điểm ở frame trước dịch tới vị trí mới ở frame sau.</w:t>
      </w:r>
    </w:p>
    <w:p>
      <w:pPr>
        <w:pStyle w:val="Heading3"/>
        <w:keepNext/>
      </w:pPr>
      <w:r>
        <w:rPr>
          <w:rFonts w:ascii="Calibri" w:hAnsi="Calibri" w:eastAsia="Calibri"/>
          <w:b/>
          <w:color w:val="1F4D78"/>
        </w:rPr>
        <w:t>33. Brightness constancy là gì?</w:t>
      </w:r>
    </w:p>
    <w:p>
      <w:pPr>
        <w:spacing w:after="80" w:line="300" w:lineRule="auto"/>
      </w:pPr>
      <w:r>
        <w:rPr>
          <w:rFonts w:ascii="Calibri" w:hAnsi="Calibri" w:eastAsia="Calibri"/>
          <w:b/>
          <w:color w:val="0B2545"/>
        </w:rPr>
        <w:t xml:space="preserve">Trả lời ngắn: </w:t>
      </w:r>
      <w:r>
        <w:rPr>
          <w:rFonts w:ascii="Calibri" w:hAnsi="Calibri" w:eastAsia="Calibri"/>
        </w:rPr>
        <w:t>Giả định độ sáng của cùng một điểm không đổi khi di chuyển.</w:t>
      </w:r>
    </w:p>
    <w:p>
      <w:pPr>
        <w:spacing w:after="120" w:line="300" w:lineRule="auto"/>
      </w:pPr>
      <w:r>
        <w:rPr>
          <w:rFonts w:ascii="Calibri" w:hAnsi="Calibri" w:eastAsia="Calibri"/>
          <w:b/>
          <w:color w:val="0B2545"/>
        </w:rPr>
        <w:t xml:space="preserve">Giải thích sâu: </w:t>
      </w:r>
      <w:r>
        <w:rPr>
          <w:rFonts w:ascii="Calibri" w:hAnsi="Calibri" w:eastAsia="Calibri"/>
        </w:rPr>
        <w:t>Nếu điểm ảnh thuộc cùng một vật thể, ta giả sử I(x,y,t) gần bằng I(x+u,y+v,t+1). Từ đó suy ra phương trình optical flow.</w:t>
      </w:r>
    </w:p>
    <w:p>
      <w:pPr>
        <w:pStyle w:val="Heading3"/>
        <w:keepNext/>
      </w:pPr>
      <w:r>
        <w:rPr>
          <w:rFonts w:ascii="Calibri" w:hAnsi="Calibri" w:eastAsia="Calibri"/>
          <w:b/>
          <w:color w:val="1F4D78"/>
        </w:rPr>
        <w:t>34. Phương trình Ix*u + Iy*v + It = 0 từ đâu ra?</w:t>
      </w:r>
    </w:p>
    <w:p>
      <w:pPr>
        <w:spacing w:after="80" w:line="300" w:lineRule="auto"/>
      </w:pPr>
      <w:r>
        <w:rPr>
          <w:rFonts w:ascii="Calibri" w:hAnsi="Calibri" w:eastAsia="Calibri"/>
          <w:b/>
          <w:color w:val="0B2545"/>
        </w:rPr>
        <w:t xml:space="preserve">Trả lời ngắn: </w:t>
      </w:r>
      <w:r>
        <w:rPr>
          <w:rFonts w:ascii="Calibri" w:hAnsi="Calibri" w:eastAsia="Calibri"/>
        </w:rPr>
        <w:t>Từ khai triển Taylor của giả định brightness constancy.</w:t>
      </w:r>
    </w:p>
    <w:p>
      <w:pPr>
        <w:spacing w:after="120" w:line="300" w:lineRule="auto"/>
      </w:pPr>
      <w:r>
        <w:rPr>
          <w:rFonts w:ascii="Calibri" w:hAnsi="Calibri" w:eastAsia="Calibri"/>
          <w:b/>
          <w:color w:val="0B2545"/>
        </w:rPr>
        <w:t xml:space="preserve">Giải thích sâu: </w:t>
      </w:r>
      <w:r>
        <w:rPr>
          <w:rFonts w:ascii="Calibri" w:hAnsi="Calibri" w:eastAsia="Calibri"/>
        </w:rPr>
        <w:t>Khi u,v nhỏ, I(x+u,y+v,t+1) được xấp xỉ tuyến tính bằng I + Ix*u + Iy*v + It. Đặt bằng I ban đầu thì còn Ix*u + Iy*v + It = 0.</w:t>
      </w:r>
    </w:p>
    <w:p>
      <w:pPr>
        <w:pStyle w:val="Heading3"/>
        <w:keepNext/>
      </w:pPr>
      <w:r>
        <w:rPr>
          <w:rFonts w:ascii="Calibri" w:hAnsi="Calibri" w:eastAsia="Calibri"/>
          <w:b/>
          <w:color w:val="1F4D78"/>
        </w:rPr>
        <w:t>35. Vì sao một pixel không đủ?</w:t>
      </w:r>
    </w:p>
    <w:p>
      <w:pPr>
        <w:spacing w:after="80" w:line="300" w:lineRule="auto"/>
      </w:pPr>
      <w:r>
        <w:rPr>
          <w:rFonts w:ascii="Calibri" w:hAnsi="Calibri" w:eastAsia="Calibri"/>
          <w:b/>
          <w:color w:val="0B2545"/>
        </w:rPr>
        <w:t xml:space="preserve">Trả lời ngắn: </w:t>
      </w:r>
      <w:r>
        <w:rPr>
          <w:rFonts w:ascii="Calibri" w:hAnsi="Calibri" w:eastAsia="Calibri"/>
        </w:rPr>
        <w:t>Một pixel cho một phương trình nhưng có hai ẩn u và v.</w:t>
      </w:r>
    </w:p>
    <w:p>
      <w:pPr>
        <w:spacing w:after="120" w:line="300" w:lineRule="auto"/>
      </w:pPr>
      <w:r>
        <w:rPr>
          <w:rFonts w:ascii="Calibri" w:hAnsi="Calibri" w:eastAsia="Calibri"/>
          <w:b/>
          <w:color w:val="0B2545"/>
        </w:rPr>
        <w:t xml:space="preserve">Giải thích sâu: </w:t>
      </w:r>
      <w:r>
        <w:rPr>
          <w:rFonts w:ascii="Calibri" w:hAnsi="Calibri" w:eastAsia="Calibri"/>
        </w:rPr>
        <w:t>Do đó LK dùng nhiều pixel trong cửa sổ nhỏ, giả sử chúng cùng chuyển động, để có nhiều phương trình cho hai ẩn.</w:t>
      </w:r>
    </w:p>
    <w:p>
      <w:pPr>
        <w:pStyle w:val="Heading3"/>
        <w:keepNext/>
      </w:pPr>
      <w:r>
        <w:rPr>
          <w:rFonts w:ascii="Calibri" w:hAnsi="Calibri" w:eastAsia="Calibri"/>
          <w:b/>
          <w:color w:val="1F4D78"/>
        </w:rPr>
        <w:t>36. Least squares giải quyết gì?</w:t>
      </w:r>
    </w:p>
    <w:p>
      <w:pPr>
        <w:spacing w:after="80" w:line="300" w:lineRule="auto"/>
      </w:pPr>
      <w:r>
        <w:rPr>
          <w:rFonts w:ascii="Calibri" w:hAnsi="Calibri" w:eastAsia="Calibri"/>
          <w:b/>
          <w:color w:val="0B2545"/>
        </w:rPr>
        <w:t xml:space="preserve">Trả lời ngắn: </w:t>
      </w:r>
      <w:r>
        <w:rPr>
          <w:rFonts w:ascii="Calibri" w:hAnsi="Calibri" w:eastAsia="Calibri"/>
        </w:rPr>
        <w:t>Tìm vector u,v tốt nhất khi nhiều phương trình không khớp hoàn hảo.</w:t>
      </w:r>
    </w:p>
    <w:p>
      <w:pPr>
        <w:spacing w:after="120" w:line="300" w:lineRule="auto"/>
      </w:pPr>
      <w:r>
        <w:rPr>
          <w:rFonts w:ascii="Calibri" w:hAnsi="Calibri" w:eastAsia="Calibri"/>
          <w:b/>
          <w:color w:val="0B2545"/>
        </w:rPr>
        <w:t xml:space="preserve">Giải thích sâu: </w:t>
      </w:r>
      <w:r>
        <w:rPr>
          <w:rFonts w:ascii="Calibri" w:hAnsi="Calibri" w:eastAsia="Calibri"/>
        </w:rPr>
        <w:t>Ảnh thật có nhiễu và chuyển động phức tạp nên không có nghiệm chính xác cho tất cả pixel. Least squares tối thiểu hóa tổng bình phương sai số.</w:t>
      </w:r>
    </w:p>
    <w:p>
      <w:pPr>
        <w:pStyle w:val="Heading3"/>
        <w:keepNext/>
      </w:pPr>
      <w:r>
        <w:rPr>
          <w:rFonts w:ascii="Calibri" w:hAnsi="Calibri" w:eastAsia="Calibri"/>
          <w:b/>
          <w:color w:val="1F4D78"/>
        </w:rPr>
        <w:t>37. Aperture problem là gì?</w:t>
      </w:r>
    </w:p>
    <w:p>
      <w:pPr>
        <w:spacing w:after="80" w:line="300" w:lineRule="auto"/>
      </w:pPr>
      <w:r>
        <w:rPr>
          <w:rFonts w:ascii="Calibri" w:hAnsi="Calibri" w:eastAsia="Calibri"/>
          <w:b/>
          <w:color w:val="0B2545"/>
        </w:rPr>
        <w:t xml:space="preserve">Trả lời ngắn: </w:t>
      </w:r>
      <w:r>
        <w:rPr>
          <w:rFonts w:ascii="Calibri" w:hAnsi="Calibri" w:eastAsia="Calibri"/>
        </w:rPr>
        <w:t>Khi chỉ nhìn qua một cửa sổ nhỏ có cạnh thẳng, ta không biết đầy đủ hướng chuyển động.</w:t>
      </w:r>
    </w:p>
    <w:p>
      <w:pPr>
        <w:spacing w:after="120" w:line="300" w:lineRule="auto"/>
      </w:pPr>
      <w:r>
        <w:rPr>
          <w:rFonts w:ascii="Calibri" w:hAnsi="Calibri" w:eastAsia="Calibri"/>
          <w:b/>
          <w:color w:val="0B2545"/>
        </w:rPr>
        <w:t xml:space="preserve">Giải thích sâu: </w:t>
      </w:r>
      <w:r>
        <w:rPr>
          <w:rFonts w:ascii="Calibri" w:hAnsi="Calibri" w:eastAsia="Calibri"/>
        </w:rPr>
        <w:t>Trên một cạnh dài, chuyển động dọc theo cạnh khó quan sát. Vì vậy LK hoạt động tốt hơn ở vùng có texture/corner, nơi gradient có nhiều hướng.</w:t>
      </w:r>
    </w:p>
    <w:p>
      <w:pPr>
        <w:pStyle w:val="Heading3"/>
        <w:keepNext/>
      </w:pPr>
      <w:r>
        <w:rPr>
          <w:rFonts w:ascii="Calibri" w:hAnsi="Calibri" w:eastAsia="Calibri"/>
          <w:b/>
          <w:color w:val="1F4D78"/>
        </w:rPr>
        <w:t>38. Pyramid LK để làm gì?</w:t>
      </w:r>
    </w:p>
    <w:p>
      <w:pPr>
        <w:spacing w:after="80" w:line="300" w:lineRule="auto"/>
      </w:pPr>
      <w:r>
        <w:rPr>
          <w:rFonts w:ascii="Calibri" w:hAnsi="Calibri" w:eastAsia="Calibri"/>
          <w:b/>
          <w:color w:val="0B2545"/>
        </w:rPr>
        <w:t xml:space="preserve">Trả lời ngắn: </w:t>
      </w:r>
      <w:r>
        <w:rPr>
          <w:rFonts w:ascii="Calibri" w:hAnsi="Calibri" w:eastAsia="Calibri"/>
        </w:rPr>
        <w:t>Theo dõi chuyển động lớn hơn cửa sổ ở ảnh gốc.</w:t>
      </w:r>
    </w:p>
    <w:p>
      <w:pPr>
        <w:spacing w:after="120" w:line="300" w:lineRule="auto"/>
      </w:pPr>
      <w:r>
        <w:rPr>
          <w:rFonts w:ascii="Calibri" w:hAnsi="Calibri" w:eastAsia="Calibri"/>
          <w:b/>
          <w:color w:val="0B2545"/>
        </w:rPr>
        <w:t xml:space="preserve">Giải thích sâu: </w:t>
      </w:r>
      <w:r>
        <w:rPr>
          <w:rFonts w:ascii="Calibri" w:hAnsi="Calibri" w:eastAsia="Calibri"/>
        </w:rPr>
        <w:t>Ảnh được giảm kích thước nhiều mức. Ở mức nhỏ, chuyển động lớn trở thành nhỏ tương đối; sau đó kết quả được refine dần về ảnh gốc.</w:t>
      </w:r>
    </w:p>
    <w:p>
      <w:pPr>
        <w:pStyle w:val="Heading3"/>
        <w:keepNext/>
      </w:pPr>
      <w:r>
        <w:rPr>
          <w:rFonts w:ascii="Calibri" w:hAnsi="Calibri" w:eastAsia="Calibri"/>
          <w:b/>
          <w:color w:val="1F4D78"/>
        </w:rPr>
        <w:t>39. Code có phải chỉ lấy 2 điểm để tính không?</w:t>
      </w:r>
    </w:p>
    <w:p>
      <w:pPr>
        <w:spacing w:after="80" w:line="300" w:lineRule="auto"/>
      </w:pPr>
      <w:r>
        <w:rPr>
          <w:rFonts w:ascii="Calibri" w:hAnsi="Calibri" w:eastAsia="Calibri"/>
          <w:b/>
          <w:color w:val="0B2545"/>
        </w:rPr>
        <w:t xml:space="preserve">Trả lời ngắn: </w:t>
      </w:r>
      <w:r>
        <w:rPr>
          <w:rFonts w:ascii="Calibri" w:hAnsi="Calibri" w:eastAsia="Calibri"/>
        </w:rPr>
        <w:t>Không. Code theo dõi một điểm neo, nhưng LK dùng cả cửa sổ quanh điểm.</w:t>
      </w:r>
    </w:p>
    <w:p>
      <w:pPr>
        <w:spacing w:after="120" w:line="300" w:lineRule="auto"/>
      </w:pPr>
      <w:r>
        <w:rPr>
          <w:rFonts w:ascii="Calibri" w:hAnsi="Calibri" w:eastAsia="Calibri"/>
          <w:b/>
          <w:color w:val="0B2545"/>
        </w:rPr>
        <w:t xml:space="preserve">Giải thích sâu: </w:t>
      </w:r>
      <w:r>
        <w:rPr>
          <w:rFonts w:ascii="Calibri" w:hAnsi="Calibri" w:eastAsia="Calibri"/>
        </w:rPr>
        <w:t>pts_old và pts_new chỉ là điểm bắt đầu/kết thúc cần theo dõi. Bên trong calcOpticalFlowPyrLK vẫn dùng winSize 15x15 để giải hệ phương trình.</w:t>
      </w:r>
    </w:p>
    <w:p>
      <w:pPr>
        <w:pStyle w:val="Heading3"/>
        <w:keepNext/>
      </w:pPr>
      <w:r>
        <w:rPr>
          <w:rFonts w:ascii="Calibri" w:hAnsi="Calibri" w:eastAsia="Calibri"/>
          <w:b/>
          <w:color w:val="1F4D78"/>
        </w:rPr>
        <w:t>40. Optical Flow trong score có vai trò gì?</w:t>
      </w:r>
    </w:p>
    <w:p>
      <w:pPr>
        <w:spacing w:after="80" w:line="300" w:lineRule="auto"/>
      </w:pPr>
      <w:r>
        <w:rPr>
          <w:rFonts w:ascii="Calibri" w:hAnsi="Calibri" w:eastAsia="Calibri"/>
          <w:b/>
          <w:color w:val="0B2545"/>
        </w:rPr>
        <w:t xml:space="preserve">Trả lời ngắn: </w:t>
      </w:r>
      <w:r>
        <w:rPr>
          <w:rFonts w:ascii="Calibri" w:hAnsi="Calibri" w:eastAsia="Calibri"/>
        </w:rPr>
        <w:t>Cho biết người có đang đi ra xa rác không.</w:t>
      </w:r>
    </w:p>
    <w:p>
      <w:pPr>
        <w:spacing w:after="120" w:line="300" w:lineRule="auto"/>
      </w:pPr>
      <w:r>
        <w:rPr>
          <w:rFonts w:ascii="Calibri" w:hAnsi="Calibri" w:eastAsia="Calibri"/>
          <w:b/>
          <w:color w:val="0B2545"/>
        </w:rPr>
        <w:t xml:space="preserve">Giải thích sâu: </w:t>
      </w:r>
      <w:r>
        <w:rPr>
          <w:rFonts w:ascii="Calibri" w:hAnsi="Calibri" w:eastAsia="Calibri"/>
        </w:rPr>
        <w:t>Score flow cao khi vector di chuyển của người cùng hướng với vector từ rác tới người, tức là người đang rời xa vị trí rác. Nó chiếm 20% ownership score.</w:t>
      </w:r>
    </w:p>
    <w:p>
      <w:pPr>
        <w:pStyle w:val="Heading3"/>
        <w:keepNext/>
      </w:pPr>
      <w:r>
        <w:rPr>
          <w:rFonts w:ascii="Calibri" w:hAnsi="Calibri" w:eastAsia="Calibri"/>
          <w:b/>
          <w:color w:val="1F4D78"/>
        </w:rPr>
        <w:t>41. Khi nào Optical Flow sai?</w:t>
      </w:r>
    </w:p>
    <w:p>
      <w:pPr>
        <w:spacing w:after="80" w:line="300" w:lineRule="auto"/>
      </w:pPr>
      <w:r>
        <w:rPr>
          <w:rFonts w:ascii="Calibri" w:hAnsi="Calibri" w:eastAsia="Calibri"/>
          <w:b/>
          <w:color w:val="0B2545"/>
        </w:rPr>
        <w:t xml:space="preserve">Trả lời ngắn: </w:t>
      </w:r>
      <w:r>
        <w:rPr>
          <w:rFonts w:ascii="Calibri" w:hAnsi="Calibri" w:eastAsia="Calibri"/>
        </w:rPr>
        <w:t>Khi điểm neo ít texture, camera rung, người bị che, chuyển động quá lớn hoặc ánh sáng thay đổi.</w:t>
      </w:r>
    </w:p>
    <w:p>
      <w:pPr>
        <w:spacing w:after="120" w:line="300" w:lineRule="auto"/>
      </w:pPr>
      <w:r>
        <w:rPr>
          <w:rFonts w:ascii="Calibri" w:hAnsi="Calibri" w:eastAsia="Calibri"/>
          <w:b/>
          <w:color w:val="0B2545"/>
        </w:rPr>
        <w:t xml:space="preserve">Giải thích sâu: </w:t>
      </w:r>
      <w:r>
        <w:rPr>
          <w:rFonts w:ascii="Calibri" w:hAnsi="Calibri" w:eastAsia="Calibri"/>
        </w:rPr>
        <w:t>Vì vậy code chỉ dùng flow như tín hiệu phụ, không dùng làm điều kiện duy nhất để kết luận.</w:t>
      </w:r>
    </w:p>
    <w:p>
      <w:pPr>
        <w:pStyle w:val="Heading2"/>
        <w:spacing w:line="300" w:lineRule="auto"/>
      </w:pPr>
      <w:r>
        <w:rPr>
          <w:rFonts w:ascii="Calibri" w:hAnsi="Calibri" w:eastAsia="Calibri"/>
          <w:b w:val="0"/>
          <w:i w:val="0"/>
        </w:rPr>
        <w:t>9.6 Câu hỏi phản biện khó</w:t>
      </w:r>
    </w:p>
    <w:p>
      <w:pPr>
        <w:pStyle w:val="Heading3"/>
        <w:keepNext/>
      </w:pPr>
      <w:r>
        <w:rPr>
          <w:rFonts w:ascii="Calibri" w:hAnsi="Calibri" w:eastAsia="Calibri"/>
          <w:b/>
          <w:color w:val="1F4D78"/>
        </w:rPr>
        <w:t>42. Nếu người khác đi gần rác sau khi rác nằm đó thì có bị nhầm không?</w:t>
      </w:r>
    </w:p>
    <w:p>
      <w:pPr>
        <w:spacing w:after="80" w:line="300" w:lineRule="auto"/>
      </w:pPr>
      <w:r>
        <w:rPr>
          <w:rFonts w:ascii="Calibri" w:hAnsi="Calibri" w:eastAsia="Calibri"/>
          <w:b/>
          <w:color w:val="0B2545"/>
        </w:rPr>
        <w:t xml:space="preserve">Trả lời ngắn: </w:t>
      </w:r>
      <w:r>
        <w:rPr>
          <w:rFonts w:ascii="Calibri" w:hAnsi="Calibri" w:eastAsia="Calibri"/>
        </w:rPr>
        <w:t>Có rủi ro, nhưng code giảm bằng lịch sử, recency, direction, flow và ambiguous margin.</w:t>
      </w:r>
    </w:p>
    <w:p>
      <w:pPr>
        <w:spacing w:after="120" w:line="300" w:lineRule="auto"/>
      </w:pPr>
      <w:r>
        <w:rPr>
          <w:rFonts w:ascii="Calibri" w:hAnsi="Calibri" w:eastAsia="Calibri"/>
          <w:b/>
          <w:color w:val="0B2545"/>
        </w:rPr>
        <w:t xml:space="preserve">Giải thích sâu: </w:t>
      </w:r>
      <w:r>
        <w:rPr>
          <w:rFonts w:ascii="Calibri" w:hAnsi="Calibri" w:eastAsia="Calibri"/>
        </w:rPr>
        <w:t>Nếu chỉ dùng khoảng cách hiện tại thì rất dễ sai. Hệ thống xem ai từng ở gần lúc rác xuất hiện, hướng di chuyển thế nào, có rời xa rác không và điểm top1-top2 có chênh đủ không.</w:t>
      </w:r>
    </w:p>
    <w:p>
      <w:pPr>
        <w:pStyle w:val="Heading3"/>
        <w:keepNext/>
      </w:pPr>
      <w:r>
        <w:rPr>
          <w:rFonts w:ascii="Calibri" w:hAnsi="Calibri" w:eastAsia="Calibri"/>
          <w:b/>
          <w:color w:val="1F4D78"/>
        </w:rPr>
        <w:t>43. Nếu rác đã có sẵn từ đầu video thì sao?</w:t>
      </w:r>
    </w:p>
    <w:p>
      <w:pPr>
        <w:spacing w:after="80" w:line="300" w:lineRule="auto"/>
      </w:pPr>
      <w:r>
        <w:rPr>
          <w:rFonts w:ascii="Calibri" w:hAnsi="Calibri" w:eastAsia="Calibri"/>
          <w:b/>
          <w:color w:val="0B2545"/>
        </w:rPr>
        <w:t xml:space="preserve">Trả lời ngắn: </w:t>
      </w:r>
      <w:r>
        <w:rPr>
          <w:rFonts w:ascii="Calibri" w:hAnsi="Calibri" w:eastAsia="Calibri"/>
        </w:rPr>
        <w:t>Lý tưởng là không xác nhận ngay nếu không có owner/hành vi liên quan.</w:t>
      </w:r>
    </w:p>
    <w:p>
      <w:pPr>
        <w:spacing w:after="120" w:line="300" w:lineRule="auto"/>
      </w:pPr>
      <w:r>
        <w:rPr>
          <w:rFonts w:ascii="Calibri" w:hAnsi="Calibri" w:eastAsia="Calibri"/>
          <w:b/>
          <w:color w:val="0B2545"/>
        </w:rPr>
        <w:t xml:space="preserve">Giải thích sâu: </w:t>
      </w:r>
      <w:r>
        <w:rPr>
          <w:rFonts w:ascii="Calibri" w:hAnsi="Calibri" w:eastAsia="Calibri"/>
        </w:rPr>
        <w:t>Trash Lifecycle cần owner rõ, score đủ và điều kiện xác nhận. Nếu rác tồn tại mà không có người liên quan, score thấp hoặc owner_none thì không nên báo vi phạm.</w:t>
      </w:r>
    </w:p>
    <w:p>
      <w:pPr>
        <w:pStyle w:val="Heading3"/>
        <w:keepNext/>
      </w:pPr>
      <w:r>
        <w:rPr>
          <w:rFonts w:ascii="Calibri" w:hAnsi="Calibri" w:eastAsia="Calibri"/>
          <w:b/>
          <w:color w:val="1F4D78"/>
        </w:rPr>
        <w:t>44. Nếu YOLO nhận nhầm rác một frame thì sao?</w:t>
      </w:r>
    </w:p>
    <w:p>
      <w:pPr>
        <w:spacing w:after="80" w:line="300" w:lineRule="auto"/>
      </w:pPr>
      <w:r>
        <w:rPr>
          <w:rFonts w:ascii="Calibri" w:hAnsi="Calibri" w:eastAsia="Calibri"/>
          <w:b/>
          <w:color w:val="0B2545"/>
        </w:rPr>
        <w:t xml:space="preserve">Trả lời ngắn: </w:t>
      </w:r>
      <w:r>
        <w:rPr>
          <w:rFonts w:ascii="Calibri" w:hAnsi="Calibri" w:eastAsia="Calibri"/>
        </w:rPr>
        <w:t>Không xác nhận ngay; phải qua lifecycle và điều kiện owner/ground/confirm.</w:t>
      </w:r>
    </w:p>
    <w:p>
      <w:pPr>
        <w:spacing w:after="120" w:line="300" w:lineRule="auto"/>
      </w:pPr>
      <w:r>
        <w:rPr>
          <w:rFonts w:ascii="Calibri" w:hAnsi="Calibri" w:eastAsia="Calibri"/>
          <w:b/>
          <w:color w:val="0B2545"/>
        </w:rPr>
        <w:t xml:space="preserve">Giải thích sâu: </w:t>
      </w:r>
      <w:r>
        <w:rPr>
          <w:rFonts w:ascii="Calibri" w:hAnsi="Calibri" w:eastAsia="Calibri"/>
        </w:rPr>
        <w:t>Fix mới cho phép cứu rác 1-frame nhưng chỉ khi candidate mạnh: có owner rõ, không mơ hồ, score cao và vị trí hợp lý. Nó không biến mọi rác 1-frame thành vi phạm.</w:t>
      </w:r>
    </w:p>
    <w:p>
      <w:pPr>
        <w:pStyle w:val="Heading3"/>
        <w:keepNext/>
      </w:pPr>
      <w:r>
        <w:rPr>
          <w:rFonts w:ascii="Calibri" w:hAnsi="Calibri" w:eastAsia="Calibri"/>
          <w:b/>
          <w:color w:val="1F4D78"/>
        </w:rPr>
        <w:t>45. Vì sao không dùng action recognition end-to-end?</w:t>
      </w:r>
    </w:p>
    <w:p>
      <w:pPr>
        <w:spacing w:after="80" w:line="300" w:lineRule="auto"/>
      </w:pPr>
      <w:r>
        <w:rPr>
          <w:rFonts w:ascii="Calibri" w:hAnsi="Calibri" w:eastAsia="Calibri"/>
          <w:b/>
          <w:color w:val="0B2545"/>
        </w:rPr>
        <w:t xml:space="preserve">Trả lời ngắn: </w:t>
      </w:r>
      <w:r>
        <w:rPr>
          <w:rFonts w:ascii="Calibri" w:hAnsi="Calibri" w:eastAsia="Calibri"/>
        </w:rPr>
        <w:t>Vì cần nhiều dữ liệu video nhãn hành vi và khó giải thích hơn.</w:t>
      </w:r>
    </w:p>
    <w:p>
      <w:pPr>
        <w:spacing w:after="120" w:line="300" w:lineRule="auto"/>
      </w:pPr>
      <w:r>
        <w:rPr>
          <w:rFonts w:ascii="Calibri" w:hAnsi="Calibri" w:eastAsia="Calibri"/>
          <w:b/>
          <w:color w:val="0B2545"/>
        </w:rPr>
        <w:t xml:space="preserve">Giải thích sâu: </w:t>
      </w:r>
      <w:r>
        <w:rPr>
          <w:rFonts w:ascii="Calibri" w:hAnsi="Calibri" w:eastAsia="Calibri"/>
        </w:rPr>
        <w:t>Cách modular của nhóm dễ debug và dễ vấn đáp: từng tầng có vai trò rõ ràng, phù hợp dataset nhỏ hơn và có thể giải thích bằng logic điểm.</w:t>
      </w:r>
    </w:p>
    <w:p>
      <w:pPr>
        <w:pStyle w:val="Heading3"/>
        <w:keepNext/>
      </w:pPr>
      <w:r>
        <w:rPr>
          <w:rFonts w:ascii="Calibri" w:hAnsi="Calibri" w:eastAsia="Calibri"/>
          <w:b/>
          <w:color w:val="1F4D78"/>
        </w:rPr>
        <w:t>46. Nếu camera rung thì hệ thống ảnh hưởng thế nào?</w:t>
      </w:r>
    </w:p>
    <w:p>
      <w:pPr>
        <w:spacing w:after="80" w:line="300" w:lineRule="auto"/>
      </w:pPr>
      <w:r>
        <w:rPr>
          <w:rFonts w:ascii="Calibri" w:hAnsi="Calibri" w:eastAsia="Calibri"/>
          <w:b/>
          <w:color w:val="0B2545"/>
        </w:rPr>
        <w:t xml:space="preserve">Trả lời ngắn: </w:t>
      </w:r>
      <w:r>
        <w:rPr>
          <w:rFonts w:ascii="Calibri" w:hAnsi="Calibri" w:eastAsia="Calibri"/>
        </w:rPr>
        <w:t>MOG2 và Optical Flow dễ bị nhiễu, tracking cũng có thể kém ổn định.</w:t>
      </w:r>
    </w:p>
    <w:p>
      <w:pPr>
        <w:spacing w:after="120" w:line="300" w:lineRule="auto"/>
      </w:pPr>
      <w:r>
        <w:rPr>
          <w:rFonts w:ascii="Calibri" w:hAnsi="Calibri" w:eastAsia="Calibri"/>
          <w:b/>
          <w:color w:val="0B2545"/>
        </w:rPr>
        <w:t xml:space="preserve">Giải thích sâu: </w:t>
      </w:r>
      <w:r>
        <w:rPr>
          <w:rFonts w:ascii="Calibri" w:hAnsi="Calibri" w:eastAsia="Calibri"/>
        </w:rPr>
        <w:t>Camera cố định là giả định quan trọng. Nếu mở rộng, có thể thêm ổn định ảnh, trừ motion toàn cục hoặc dùng camera calibration/ROI.</w:t>
      </w:r>
    </w:p>
    <w:p>
      <w:pPr>
        <w:pStyle w:val="Heading3"/>
        <w:keepNext/>
      </w:pPr>
      <w:r>
        <w:rPr>
          <w:rFonts w:ascii="Calibri" w:hAnsi="Calibri" w:eastAsia="Calibri"/>
          <w:b/>
          <w:color w:val="1F4D78"/>
        </w:rPr>
        <w:t>47. Vì sao lấy điểm chân người thay vì tâm bbox?</w:t>
      </w:r>
    </w:p>
    <w:p>
      <w:pPr>
        <w:spacing w:after="80" w:line="300" w:lineRule="auto"/>
      </w:pPr>
      <w:r>
        <w:rPr>
          <w:rFonts w:ascii="Calibri" w:hAnsi="Calibri" w:eastAsia="Calibri"/>
          <w:b/>
          <w:color w:val="0B2545"/>
        </w:rPr>
        <w:t xml:space="preserve">Trả lời ngắn: </w:t>
      </w:r>
      <w:r>
        <w:rPr>
          <w:rFonts w:ascii="Calibri" w:hAnsi="Calibri" w:eastAsia="Calibri"/>
        </w:rPr>
        <w:t>Vì rác nằm trên mặt đất thường gần chân hơn tâm người.</w:t>
      </w:r>
    </w:p>
    <w:p>
      <w:pPr>
        <w:spacing w:after="120" w:line="300" w:lineRule="auto"/>
      </w:pPr>
      <w:r>
        <w:rPr>
          <w:rFonts w:ascii="Calibri" w:hAnsi="Calibri" w:eastAsia="Calibri"/>
          <w:b/>
          <w:color w:val="0B2545"/>
        </w:rPr>
        <w:t xml:space="preserve">Giải thích sâu: </w:t>
      </w:r>
      <w:r>
        <w:rPr>
          <w:rFonts w:ascii="Calibri" w:hAnsi="Calibri" w:eastAsia="Calibri"/>
        </w:rPr>
        <w:t>Tâm bbox người ở thân, có thể xa rác theo hình học ảnh. Điểm gần chân phản ánh vị trí tiếp xúc mặt đất tốt hơn cho bài toán vứt rác.</w:t>
      </w:r>
    </w:p>
    <w:p>
      <w:pPr>
        <w:pStyle w:val="Heading3"/>
        <w:keepNext/>
      </w:pPr>
      <w:r>
        <w:rPr>
          <w:rFonts w:ascii="Calibri" w:hAnsi="Calibri" w:eastAsia="Calibri"/>
          <w:b/>
          <w:color w:val="1F4D78"/>
        </w:rPr>
        <w:t>48. Score cao có chắc chắn là thủ phạm không?</w:t>
      </w:r>
    </w:p>
    <w:p>
      <w:pPr>
        <w:spacing w:after="80" w:line="300" w:lineRule="auto"/>
      </w:pPr>
      <w:r>
        <w:rPr>
          <w:rFonts w:ascii="Calibri" w:hAnsi="Calibri" w:eastAsia="Calibri"/>
          <w:b/>
          <w:color w:val="0B2545"/>
        </w:rPr>
        <w:t xml:space="preserve">Trả lời ngắn: </w:t>
      </w:r>
      <w:r>
        <w:rPr>
          <w:rFonts w:ascii="Calibri" w:hAnsi="Calibri" w:eastAsia="Calibri"/>
        </w:rPr>
        <w:t>Không tuyệt đối, nhưng là bằng chứng định lượng để chọn owner khả dĩ nhất.</w:t>
      </w:r>
    </w:p>
    <w:p>
      <w:pPr>
        <w:spacing w:after="120" w:line="300" w:lineRule="auto"/>
      </w:pPr>
      <w:r>
        <w:rPr>
          <w:rFonts w:ascii="Calibri" w:hAnsi="Calibri" w:eastAsia="Calibri"/>
          <w:b/>
          <w:color w:val="0B2545"/>
        </w:rPr>
        <w:t xml:space="preserve">Giải thích sâu: </w:t>
      </w:r>
      <w:r>
        <w:rPr>
          <w:rFonts w:ascii="Calibri" w:hAnsi="Calibri" w:eastAsia="Calibri"/>
        </w:rPr>
        <w:t>Hệ thống còn kiểm tra mơ hồ, số frame xác nhận, rác đứng yên/mất tạm thời và owner rời khung. Score là một phần của quyết định, không phải bằng chứng duy nhất.</w:t>
      </w:r>
    </w:p>
    <w:p>
      <w:pPr>
        <w:pStyle w:val="Heading3"/>
        <w:keepNext/>
      </w:pPr>
      <w:r>
        <w:rPr>
          <w:rFonts w:ascii="Calibri" w:hAnsi="Calibri" w:eastAsia="Calibri"/>
          <w:b/>
          <w:color w:val="1F4D78"/>
        </w:rPr>
        <w:t>49. Nếu hai người cùng gần rác thì sao?</w:t>
      </w:r>
    </w:p>
    <w:p>
      <w:pPr>
        <w:spacing w:after="80" w:line="300" w:lineRule="auto"/>
      </w:pPr>
      <w:r>
        <w:rPr>
          <w:rFonts w:ascii="Calibri" w:hAnsi="Calibri" w:eastAsia="Calibri"/>
          <w:b/>
          <w:color w:val="0B2545"/>
        </w:rPr>
        <w:t xml:space="preserve">Trả lời ngắn: </w:t>
      </w:r>
      <w:r>
        <w:rPr>
          <w:rFonts w:ascii="Calibri" w:hAnsi="Calibri" w:eastAsia="Calibri"/>
        </w:rPr>
        <w:t>Nếu điểm gần nhau trong AMBIGUOUS_MARGIN thì hệ thống đánh dấu mơ hồ.</w:t>
      </w:r>
    </w:p>
    <w:p>
      <w:pPr>
        <w:spacing w:after="120" w:line="300" w:lineRule="auto"/>
      </w:pPr>
      <w:r>
        <w:rPr>
          <w:rFonts w:ascii="Calibri" w:hAnsi="Calibri" w:eastAsia="Calibri"/>
          <w:b/>
          <w:color w:val="0B2545"/>
        </w:rPr>
        <w:t xml:space="preserve">Giải thích sâu: </w:t>
      </w:r>
      <w:r>
        <w:rPr>
          <w:rFonts w:ascii="Calibri" w:hAnsi="Calibri" w:eastAsia="Calibri"/>
        </w:rPr>
        <w:t>Điều này tránh kết luận vội khi top1 và top2 không chênh đủ. Trong code margin hiện tại là 0.12.</w:t>
      </w:r>
    </w:p>
    <w:p>
      <w:pPr>
        <w:pStyle w:val="Heading3"/>
        <w:keepNext/>
      </w:pPr>
      <w:r>
        <w:rPr>
          <w:rFonts w:ascii="Calibri" w:hAnsi="Calibri" w:eastAsia="Calibri"/>
          <w:b/>
          <w:color w:val="1F4D78"/>
        </w:rPr>
        <w:t>50. Hạn chế lớn nhất của khối em là gì?</w:t>
      </w:r>
    </w:p>
    <w:p>
      <w:pPr>
        <w:spacing w:after="80" w:line="300" w:lineRule="auto"/>
      </w:pPr>
      <w:r>
        <w:rPr>
          <w:rFonts w:ascii="Calibri" w:hAnsi="Calibri" w:eastAsia="Calibri"/>
          <w:b/>
          <w:color w:val="0B2545"/>
        </w:rPr>
        <w:t xml:space="preserve">Trả lời ngắn: </w:t>
      </w:r>
      <w:r>
        <w:rPr>
          <w:rFonts w:ascii="Calibri" w:hAnsi="Calibri" w:eastAsia="Calibri"/>
        </w:rPr>
        <w:t>Phụ thuộc chất lượng detection/tracking và giả định camera tương đối ổn định.</w:t>
      </w:r>
    </w:p>
    <w:p>
      <w:pPr>
        <w:spacing w:after="120" w:line="300" w:lineRule="auto"/>
      </w:pPr>
      <w:r>
        <w:rPr>
          <w:rFonts w:ascii="Calibri" w:hAnsi="Calibri" w:eastAsia="Calibri"/>
          <w:b/>
          <w:color w:val="0B2545"/>
        </w:rPr>
        <w:t xml:space="preserve">Giải thích sâu: </w:t>
      </w:r>
      <w:r>
        <w:rPr>
          <w:rFonts w:ascii="Calibri" w:hAnsi="Calibri" w:eastAsia="Calibri"/>
        </w:rPr>
        <w:t>Rác nhỏ, mờ, ánh sáng xấu, che khuất, người giao nhau, nền động đều có thể làm YOLO/ByteTrack/MOG2/Flow sai. Vì vậy hệ thống kết hợp nhiều tín hiệu để giảm phụ thuộc vào một thuật toán.</w:t>
      </w:r>
    </w:p>
    <w:p>
      <w:pPr>
        <w:pStyle w:val="Heading1"/>
        <w:spacing w:line="300" w:lineRule="auto"/>
      </w:pPr>
      <w:r>
        <w:rPr>
          <w:rFonts w:ascii="Calibri" w:hAnsi="Calibri" w:eastAsia="Calibri"/>
          <w:b w:val="0"/>
          <w:i w:val="0"/>
        </w:rPr>
        <w:t>10. Checklist học thuộc trước khi vấn đáp</w:t>
      </w:r>
    </w:p>
    <w:p>
      <w:pPr>
        <w:pStyle w:val="Heading2"/>
        <w:spacing w:line="300" w:lineRule="auto"/>
      </w:pPr>
      <w:r>
        <w:rPr>
          <w:rFonts w:ascii="Calibri" w:hAnsi="Calibri" w:eastAsia="Calibri"/>
          <w:b w:val="0"/>
          <w:i w:val="0"/>
        </w:rPr>
        <w:t>10 câu chốt</w:t>
      </w:r>
    </w:p>
    <w:p>
      <w:pPr>
        <w:pStyle w:val="ListBullet"/>
        <w:spacing w:after="80" w:line="300" w:lineRule="auto"/>
      </w:pPr>
      <w:r>
        <w:rPr>
          <w:rFonts w:ascii="Calibri" w:hAnsi="Calibri" w:eastAsia="Calibri"/>
        </w:rPr>
        <w:t>YOLO là mắt nhìn: phát hiện person/trash, không kết luận hành vi.</w:t>
      </w:r>
    </w:p>
    <w:p>
      <w:pPr>
        <w:pStyle w:val="ListBullet"/>
        <w:spacing w:after="80" w:line="300" w:lineRule="auto"/>
      </w:pPr>
      <w:r>
        <w:rPr>
          <w:rFonts w:ascii="Calibri" w:hAnsi="Calibri" w:eastAsia="Calibri"/>
        </w:rPr>
        <w:t>best.pt là trọng số đã train trước; code load một lần rồi inference từng frame.</w:t>
      </w:r>
    </w:p>
    <w:p>
      <w:pPr>
        <w:pStyle w:val="ListBullet"/>
        <w:spacing w:after="80" w:line="300" w:lineRule="auto"/>
      </w:pPr>
      <w:r>
        <w:rPr>
          <w:rFonts w:ascii="Calibri" w:hAnsi="Calibri" w:eastAsia="Calibri"/>
        </w:rPr>
        <w:t>Resize/letterbox 640 để chuẩn hóa tensor và cân bằng tốc độ/độ chính xác.</w:t>
      </w:r>
    </w:p>
    <w:p>
      <w:pPr>
        <w:pStyle w:val="ListBullet"/>
        <w:spacing w:after="80" w:line="300" w:lineRule="auto"/>
      </w:pPr>
      <w:r>
        <w:rPr>
          <w:rFonts w:ascii="Calibri" w:hAnsi="Calibri" w:eastAsia="Calibri"/>
        </w:rPr>
        <w:t>ByteTrack là tracking-by-detection: YOLO detection + Kalman prediction + IoU matching.</w:t>
      </w:r>
    </w:p>
    <w:p>
      <w:pPr>
        <w:pStyle w:val="ListBullet"/>
        <w:spacing w:after="80" w:line="300" w:lineRule="auto"/>
      </w:pPr>
      <w:r>
        <w:rPr>
          <w:rFonts w:ascii="Calibri" w:hAnsi="Calibri" w:eastAsia="Calibri"/>
        </w:rPr>
        <w:t>Lost track được giữ trong buffer; nếu detection xuất hiện lại đủ khớp thì nối ID.</w:t>
      </w:r>
    </w:p>
    <w:p>
      <w:pPr>
        <w:pStyle w:val="ListBullet"/>
        <w:spacing w:after="80" w:line="300" w:lineRule="auto"/>
      </w:pPr>
      <w:r>
        <w:rPr>
          <w:rFonts w:ascii="Calibri" w:hAnsi="Calibri" w:eastAsia="Calibri"/>
        </w:rPr>
        <w:t>MOG2 học nền bằng hỗn hợp Gaussian và trả foreground/chuyển động, không phân loại rác/người.</w:t>
      </w:r>
    </w:p>
    <w:p>
      <w:pPr>
        <w:pStyle w:val="ListBullet"/>
        <w:spacing w:after="80" w:line="300" w:lineRule="auto"/>
      </w:pPr>
      <w:r>
        <w:rPr>
          <w:rFonts w:ascii="Calibri" w:hAnsi="Calibri" w:eastAsia="Calibri"/>
        </w:rPr>
        <w:t>Optical Flow LK dựa trên brightness constancy, local motion consistency và least squares.</w:t>
      </w:r>
    </w:p>
    <w:p>
      <w:pPr>
        <w:pStyle w:val="ListBullet"/>
        <w:spacing w:after="80" w:line="300" w:lineRule="auto"/>
      </w:pPr>
      <w:r>
        <w:rPr>
          <w:rFonts w:ascii="Calibri" w:hAnsi="Calibri" w:eastAsia="Calibri"/>
        </w:rPr>
        <w:t>Một điểm LK vẫn dùng cửa sổ 15x15 xung quanh điểm, không phải chỉ dùng đúng một pixel.</w:t>
      </w:r>
    </w:p>
    <w:p>
      <w:pPr>
        <w:pStyle w:val="ListBullet"/>
        <w:spacing w:after="80" w:line="300" w:lineRule="auto"/>
      </w:pPr>
      <w:r>
        <w:rPr>
          <w:rFonts w:ascii="Calibri" w:hAnsi="Calibri" w:eastAsia="Calibri"/>
        </w:rPr>
        <w:t>Khối của em tạo dữ liệu không-thời gian cho Ownership Score: ID, vị trí, lịch sử, motion, flow.</w:t>
      </w:r>
    </w:p>
    <w:p>
      <w:pPr>
        <w:pStyle w:val="ListBullet"/>
        <w:spacing w:after="80" w:line="300" w:lineRule="auto"/>
      </w:pPr>
      <w:r>
        <w:rPr>
          <w:rFonts w:ascii="Calibri" w:hAnsi="Calibri" w:eastAsia="Calibri"/>
        </w:rPr>
        <w:t>Fix mới: ưu tiên raw ByteTrack ID; rác 1-frame chỉ được cứu khi owner rõ, score cao, không mơ hồ và vị trí hợp lý.</w:t>
      </w:r>
    </w:p>
    <w:p>
      <w:pPr>
        <w:pStyle w:val="Heading2"/>
        <w:spacing w:line="300" w:lineRule="auto"/>
      </w:pPr>
      <w:r>
        <w:rPr>
          <w:rFonts w:ascii="Calibri" w:hAnsi="Calibri" w:eastAsia="Calibri"/>
          <w:b w:val="0"/>
          <w:i w:val="0"/>
        </w:rPr>
        <w:t>Các con số nên nhớ</w:t>
      </w:r>
    </w:p>
    <w:tbl>
      <w:tblPr>
        <w:tblW w:type="dxa" w:w="9216"/>
        <w:jc w:val="left"/>
        <w:tblLayout w:type="fixed"/>
        <w:tblLook w:firstColumn="1" w:firstRow="1" w:lastColumn="0" w:lastRow="0" w:noHBand="0" w:noVBand="1" w:val="04A0"/>
        <w:tblInd w:w="120" w:type="dxa"/>
      </w:tblPr>
      <w:tblGrid>
        <w:gridCol w:w="4680"/>
        <w:gridCol w:w="4680"/>
      </w:tblGrid>
      <w:tr>
        <w:tc>
          <w:tcPr>
            <w:tcW w:type="dxa" w:w="4680"/>
            <w:shd w:fill="F8FAFC"/>
          </w:tcPr>
          <w:p>
            <w:pPr>
              <w:spacing w:after="0" w:line="276" w:lineRule="auto"/>
            </w:pPr>
            <w:r>
              <w:rPr>
                <w:rFonts w:ascii="Calibri" w:hAnsi="Calibri" w:eastAsia="Calibri"/>
                <w:b/>
                <w:color w:val="0B2545"/>
                <w:sz w:val="20"/>
              </w:rPr>
              <w:t>640</w:t>
            </w:r>
          </w:p>
        </w:tc>
        <w:tc>
          <w:tcPr>
            <w:tcW w:type="dxa" w:w="4680"/>
          </w:tcPr>
          <w:p>
            <w:pPr>
              <w:spacing w:after="0" w:line="276" w:lineRule="auto"/>
            </w:pPr>
            <w:r>
              <w:rPr>
                <w:rFonts w:ascii="Calibri" w:hAnsi="Calibri" w:eastAsia="Calibri"/>
                <w:b w:val="0"/>
                <w:sz w:val="20"/>
              </w:rPr>
              <w:t>Kích thước YOLO inference trong file mode</w:t>
            </w:r>
          </w:p>
        </w:tc>
      </w:tr>
      <w:tr>
        <w:tc>
          <w:tcPr>
            <w:tcW w:type="dxa" w:w="4680"/>
            <w:shd w:fill="F8FAFC"/>
          </w:tcPr>
          <w:p>
            <w:pPr>
              <w:spacing w:after="0" w:line="276" w:lineRule="auto"/>
            </w:pPr>
            <w:r>
              <w:rPr>
                <w:rFonts w:ascii="Calibri" w:hAnsi="Calibri" w:eastAsia="Calibri"/>
                <w:b/>
                <w:color w:val="0B2545"/>
                <w:sz w:val="20"/>
              </w:rPr>
              <w:t>0.25</w:t>
            </w:r>
          </w:p>
        </w:tc>
        <w:tc>
          <w:tcPr>
            <w:tcW w:type="dxa" w:w="4680"/>
          </w:tcPr>
          <w:p>
            <w:pPr>
              <w:spacing w:after="0" w:line="276" w:lineRule="auto"/>
            </w:pPr>
            <w:r>
              <w:rPr>
                <w:rFonts w:ascii="Calibri" w:hAnsi="Calibri" w:eastAsia="Calibri"/>
                <w:b w:val="0"/>
                <w:sz w:val="20"/>
              </w:rPr>
              <w:t>YOLO confidence file mode; ByteTrack high/new threshold</w:t>
            </w:r>
          </w:p>
        </w:tc>
      </w:tr>
      <w:tr>
        <w:tc>
          <w:tcPr>
            <w:tcW w:type="dxa" w:w="4680"/>
            <w:shd w:fill="F8FAFC"/>
          </w:tcPr>
          <w:p>
            <w:pPr>
              <w:spacing w:after="0" w:line="276" w:lineRule="auto"/>
            </w:pPr>
            <w:r>
              <w:rPr>
                <w:rFonts w:ascii="Calibri" w:hAnsi="Calibri" w:eastAsia="Calibri"/>
                <w:b/>
                <w:color w:val="0B2545"/>
                <w:sz w:val="20"/>
              </w:rPr>
              <w:t>0.50</w:t>
            </w:r>
          </w:p>
        </w:tc>
        <w:tc>
          <w:tcPr>
            <w:tcW w:type="dxa" w:w="4680"/>
          </w:tcPr>
          <w:p>
            <w:pPr>
              <w:spacing w:after="0" w:line="276" w:lineRule="auto"/>
            </w:pPr>
            <w:r>
              <w:rPr>
                <w:rFonts w:ascii="Calibri" w:hAnsi="Calibri" w:eastAsia="Calibri"/>
                <w:b w:val="0"/>
                <w:sz w:val="20"/>
              </w:rPr>
              <w:t>YOLO NMS IoU</w:t>
            </w:r>
          </w:p>
        </w:tc>
      </w:tr>
      <w:tr>
        <w:tc>
          <w:tcPr>
            <w:tcW w:type="dxa" w:w="4680"/>
            <w:shd w:fill="F8FAFC"/>
          </w:tcPr>
          <w:p>
            <w:pPr>
              <w:spacing w:after="0" w:line="276" w:lineRule="auto"/>
            </w:pPr>
            <w:r>
              <w:rPr>
                <w:rFonts w:ascii="Calibri" w:hAnsi="Calibri" w:eastAsia="Calibri"/>
                <w:b/>
                <w:color w:val="0B2545"/>
                <w:sz w:val="20"/>
              </w:rPr>
              <w:t>30</w:t>
            </w:r>
          </w:p>
        </w:tc>
        <w:tc>
          <w:tcPr>
            <w:tcW w:type="dxa" w:w="4680"/>
          </w:tcPr>
          <w:p>
            <w:pPr>
              <w:spacing w:after="0" w:line="276" w:lineRule="auto"/>
            </w:pPr>
            <w:r>
              <w:rPr>
                <w:rFonts w:ascii="Calibri" w:hAnsi="Calibri" w:eastAsia="Calibri"/>
                <w:b w:val="0"/>
                <w:sz w:val="20"/>
              </w:rPr>
              <w:t>ByteTrack lost buffer</w:t>
            </w:r>
          </w:p>
        </w:tc>
      </w:tr>
      <w:tr>
        <w:tc>
          <w:tcPr>
            <w:tcW w:type="dxa" w:w="4680"/>
            <w:shd w:fill="F8FAFC"/>
          </w:tcPr>
          <w:p>
            <w:pPr>
              <w:spacing w:after="0" w:line="276" w:lineRule="auto"/>
            </w:pPr>
            <w:r>
              <w:rPr>
                <w:rFonts w:ascii="Calibri" w:hAnsi="Calibri" w:eastAsia="Calibri"/>
                <w:b/>
                <w:color w:val="0B2545"/>
                <w:sz w:val="20"/>
              </w:rPr>
              <w:t>90</w:t>
            </w:r>
          </w:p>
        </w:tc>
        <w:tc>
          <w:tcPr>
            <w:tcW w:type="dxa" w:w="4680"/>
          </w:tcPr>
          <w:p>
            <w:pPr>
              <w:spacing w:after="0" w:line="276" w:lineRule="auto"/>
            </w:pPr>
            <w:r>
              <w:rPr>
                <w:rFonts w:ascii="Calibri" w:hAnsi="Calibri" w:eastAsia="Calibri"/>
                <w:b w:val="0"/>
                <w:sz w:val="20"/>
              </w:rPr>
              <w:t>HISTORY_FRAMES, khoảng 15 giây ở 6 FPS</w:t>
            </w:r>
          </w:p>
        </w:tc>
      </w:tr>
      <w:tr>
        <w:tc>
          <w:tcPr>
            <w:tcW w:type="dxa" w:w="4680"/>
            <w:shd w:fill="F8FAFC"/>
          </w:tcPr>
          <w:p>
            <w:pPr>
              <w:spacing w:after="0" w:line="276" w:lineRule="auto"/>
            </w:pPr>
            <w:r>
              <w:rPr>
                <w:rFonts w:ascii="Calibri" w:hAnsi="Calibri" w:eastAsia="Calibri"/>
                <w:b/>
                <w:color w:val="0B2545"/>
                <w:sz w:val="20"/>
              </w:rPr>
              <w:t>200 / 40 / 300</w:t>
            </w:r>
          </w:p>
        </w:tc>
        <w:tc>
          <w:tcPr>
            <w:tcW w:type="dxa" w:w="4680"/>
          </w:tcPr>
          <w:p>
            <w:pPr>
              <w:spacing w:after="0" w:line="276" w:lineRule="auto"/>
            </w:pPr>
            <w:r>
              <w:rPr>
                <w:rFonts w:ascii="Calibri" w:hAnsi="Calibri" w:eastAsia="Calibri"/>
                <w:b w:val="0"/>
                <w:sz w:val="20"/>
              </w:rPr>
              <w:t>MOG2 history / varThreshold / min contour area</w:t>
            </w:r>
          </w:p>
        </w:tc>
      </w:tr>
      <w:tr>
        <w:tc>
          <w:tcPr>
            <w:tcW w:type="dxa" w:w="4680"/>
            <w:shd w:fill="F8FAFC"/>
          </w:tcPr>
          <w:p>
            <w:pPr>
              <w:spacing w:after="0" w:line="276" w:lineRule="auto"/>
            </w:pPr>
            <w:r>
              <w:rPr>
                <w:rFonts w:ascii="Calibri" w:hAnsi="Calibri" w:eastAsia="Calibri"/>
                <w:b/>
                <w:color w:val="0B2545"/>
                <w:sz w:val="20"/>
              </w:rPr>
              <w:t>15x15, maxLevel=2</w:t>
            </w:r>
          </w:p>
        </w:tc>
        <w:tc>
          <w:tcPr>
            <w:tcW w:type="dxa" w:w="4680"/>
          </w:tcPr>
          <w:p>
            <w:pPr>
              <w:spacing w:after="0" w:line="276" w:lineRule="auto"/>
            </w:pPr>
            <w:r>
              <w:rPr>
                <w:rFonts w:ascii="Calibri" w:hAnsi="Calibri" w:eastAsia="Calibri"/>
                <w:b w:val="0"/>
                <w:sz w:val="20"/>
              </w:rPr>
              <w:t>Lucas-Kanade window và pyramid levels</w:t>
            </w:r>
          </w:p>
        </w:tc>
      </w:tr>
      <w:tr>
        <w:tc>
          <w:tcPr>
            <w:tcW w:type="dxa" w:w="4680"/>
            <w:shd w:fill="F8FAFC"/>
          </w:tcPr>
          <w:p>
            <w:pPr>
              <w:spacing w:after="0" w:line="276" w:lineRule="auto"/>
            </w:pPr>
            <w:r>
              <w:rPr>
                <w:rFonts w:ascii="Calibri" w:hAnsi="Calibri" w:eastAsia="Calibri"/>
                <w:b/>
                <w:color w:val="0B2545"/>
                <w:sz w:val="20"/>
              </w:rPr>
              <w:t>0.40/0.30/0.20/0.10</w:t>
            </w:r>
          </w:p>
        </w:tc>
        <w:tc>
          <w:tcPr>
            <w:tcW w:type="dxa" w:w="4680"/>
          </w:tcPr>
          <w:p>
            <w:pPr>
              <w:spacing w:after="0" w:line="276" w:lineRule="auto"/>
            </w:pPr>
            <w:r>
              <w:rPr>
                <w:rFonts w:ascii="Calibri" w:hAnsi="Calibri" w:eastAsia="Calibri"/>
                <w:b w:val="0"/>
                <w:sz w:val="20"/>
              </w:rPr>
              <w:t>Proximity / direction / flow / recency trong ownership score</w:t>
            </w:r>
          </w:p>
        </w:tc>
      </w:tr>
    </w:tbl>
    <w:p>
      <w:pPr>
        <w:spacing w:after="80"/>
      </w:pPr>
    </w:p>
    <w:p>
      <w:pPr>
        <w:pStyle w:val="Heading2"/>
        <w:spacing w:line="300" w:lineRule="auto"/>
      </w:pPr>
      <w:r>
        <w:rPr>
          <w:rFonts w:ascii="Calibri" w:hAnsi="Calibri" w:eastAsia="Calibri"/>
          <w:b w:val="0"/>
          <w:i w:val="0"/>
        </w:rPr>
        <w:t>Một bài nói mẫu 1 phút</w:t>
      </w:r>
    </w:p>
    <w:p>
      <w:pPr>
        <w:spacing w:line="300" w:lineRule="auto"/>
      </w:pPr>
      <w:r>
        <w:rPr>
          <w:rFonts w:ascii="Calibri" w:hAnsi="Calibri" w:eastAsia="Calibri"/>
          <w:b w:val="0"/>
          <w:i w:val="0"/>
        </w:rPr>
        <w:t>Phần của em là khối Perception + Tracking, tức là khối biến video thô thành dữ liệu có cấu trúc cho suy luận. Khi video chạy, mỗi frame được đưa qua YOLOv8s để phát hiện người và rác. YOLO chỉ trả bbox, class và confidence, chưa kết luận hành vi. Sau đó ByteTrack giữ ID của người/rác qua nhiều frame bằng cách dùng Kalman Filter dự đoán vị trí track cũ và ghép với detection mới theo IoU/confidence. Với người, code lấy điểm gần chân để lưu lịch sử quỹ đạo; với rác, code lấy tâm bbox và theo dõi lifecycle của rác. MOG2 học nền để lấy vùng foreground, hỗ trợ phát hiện chuyển động và phục hồi rác khi YOLO mất bbox tạm thời. Optical Flow Lucas-Kanade lấy vector di chuyển ngắn hạn của người để biết người có đang rời xa vị trí rác không. Cuối cùng các dữ liệu này được đưa sang Ownership Score để tính điểm thủ phạm. Vì vậy phần của em là tầng hỗ trợ suy luận chứ không phải tầng kết luận cuối cùng.</w:t>
      </w:r>
    </w:p>
    <w:tbl>
      <w:tblPr>
        <w:tblW w:type="dxa" w:w="9216"/>
        <w:jc w:val="left"/>
        <w:tblLayout w:type="fixed"/>
        <w:tblLook w:firstColumn="1" w:firstRow="1" w:lastColumn="0" w:lastRow="0" w:noHBand="0" w:noVBand="1" w:val="04A0"/>
        <w:tblInd w:w="120" w:type="dxa"/>
      </w:tblPr>
      <w:tblGrid>
        <w:gridCol w:w="9360"/>
      </w:tblGrid>
      <w:tr>
        <w:tc>
          <w:tcPr>
            <w:tcW w:type="dxa" w:w="9216"/>
            <w:vAlign w:val="center"/>
            <w:tcMar>
              <w:top w:w="80" w:type="dxa"/>
              <w:start w:w="120" w:type="dxa"/>
              <w:bottom w:w="80" w:type="dxa"/>
              <w:end w:w="120" w:type="dxa"/>
            </w:tcMar>
            <w:shd w:fill="E8EEF5"/>
          </w:tcPr>
          <w:p>
            <w:pPr>
              <w:spacing w:after="60"/>
            </w:pPr>
            <w:r/>
            <w:r>
              <w:rPr>
                <w:rFonts w:ascii="Calibri" w:hAnsi="Calibri" w:eastAsia="Calibri"/>
                <w:b/>
                <w:color w:val="0B2545"/>
              </w:rPr>
              <w:t>Cách trả lời nếu bí</w:t>
            </w:r>
          </w:p>
          <w:p>
            <w:pPr>
              <w:spacing w:after="0" w:line="288" w:lineRule="auto"/>
            </w:pPr>
            <w:r>
              <w:rPr>
                <w:rFonts w:ascii="Calibri" w:hAnsi="Calibri" w:eastAsia="Calibri"/>
                <w:sz w:val="21"/>
              </w:rPr>
              <w:t>Nếu thầy hỏi quá sâu, hãy quay về nguyên tắc: mỗi thuật toán chỉ cung cấp một loại bằng chứng. YOLO = object ở đâu; ByteTrack = cùng object qua thời gian; MOG2 = vùng khác nền; Optical Flow = hướng dịch chuyển. Hành vi vứt rác chỉ được kết luận khi nhiều bằng chứng cùng ủng hộ qua nhiều frame.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A5A5A"/>
        <w:sz w:val="18"/>
      </w:rPr>
      <w:t>YOLOv8s - ByteTrack - MOG2 - Optical Flow | Tài liệu học vấn đáp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A5A5A"/>
        <w:sz w:val="18"/>
      </w:rPr>
      <w:t>Vấn đáp khối Perception + Tracking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